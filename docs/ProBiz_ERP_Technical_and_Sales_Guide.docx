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E40AF"/>
          <w:sz w:val="76"/>
        </w:rPr>
        <w:t>ProBiz ERP</w:t>
      </w:r>
    </w:p>
    <w:p>
      <w:pPr>
        <w:jc w:val="center"/>
      </w:pPr>
      <w:r>
        <w:rPr>
          <w:color w:val="475569"/>
          <w:sz w:val="40"/>
        </w:rPr>
        <w:t>Technical Development &amp; Sales Guide</w:t>
      </w:r>
    </w:p>
    <w:p/>
    <w:p>
      <w:pPr>
        <w:jc w:val="center"/>
      </w:pPr>
      <w:r>
        <w:rPr>
          <w:color w:val="1E40AF"/>
        </w:rPr>
        <w:t>--------------------------------------------------</w:t>
      </w:r>
    </w:p>
    <w:p/>
    <w:p>
      <w:pPr>
        <w:jc w:val="center"/>
      </w:pPr>
      <w:r>
        <w:rPr>
          <w:color w:val="64748B"/>
          <w:sz w:val="26"/>
        </w:rPr>
        <w:t>How to Build a SaaS ERP System from Scratch</w:t>
        <w:br/>
        <w:t>and How to Sell It as a Profitable Software Business</w:t>
      </w:r>
    </w:p>
    <w:p/>
    <w:p/>
    <w:p/>
    <w:p>
      <w:pPr>
        <w:jc w:val="center"/>
      </w:pPr>
      <w:r>
        <w:rPr>
          <w:color w:val="1E40AF"/>
          <w:sz w:val="22"/>
        </w:rPr>
        <w:t>Dr Muhammad Raees RPh</w:t>
        <w:br/>
        <w:t>0316-8818693  |  raees.malik89@gmail.com</w:t>
      </w:r>
    </w:p>
    <w:p>
      <w:r>
        <w:br w:type="page"/>
      </w:r>
    </w:p>
    <w:p>
      <w:pPr>
        <w:pStyle w:val="Heading1"/>
      </w:pPr>
      <w:r>
        <w:rPr>
          <w:color w:val="1E40AF"/>
        </w:rPr>
        <w:t>Table of Contents</w:t>
      </w:r>
    </w:p>
    <w:p>
      <w:pPr>
        <w:spacing w:before="160"/>
      </w:pPr>
      <w:r>
        <w:rPr>
          <w:b/>
          <w:color w:val="1E40AF"/>
          <w:sz w:val="24"/>
        </w:rPr>
        <w:t>PART A — BUILDING THE SOFTWARE</w:t>
      </w:r>
    </w:p>
    <w:p>
      <w:pPr>
        <w:spacing w:after="60"/>
      </w:pPr>
      <w:r>
        <w:rPr>
          <w:sz w:val="22"/>
        </w:rPr>
        <w:t>1.  Complete Tech Stack &amp; Why Each Tool Was Chosen</w:t>
      </w:r>
    </w:p>
    <w:p>
      <w:pPr>
        <w:spacing w:after="60"/>
      </w:pPr>
      <w:r>
        <w:rPr>
          <w:sz w:val="22"/>
        </w:rPr>
        <w:t>2.  Project Folder Structure</w:t>
      </w:r>
    </w:p>
    <w:p>
      <w:pPr>
        <w:spacing w:after="60"/>
      </w:pPr>
      <w:r>
        <w:rPr>
          <w:sz w:val="22"/>
        </w:rPr>
        <w:t>3.  Database Design (All Tables)</w:t>
      </w:r>
    </w:p>
    <w:p>
      <w:pPr>
        <w:spacing w:after="60"/>
      </w:pPr>
      <w:r>
        <w:rPr>
          <w:sz w:val="22"/>
        </w:rPr>
        <w:t>4.  Backend — FastAPI (Python)</w:t>
      </w:r>
    </w:p>
    <w:p>
      <w:pPr>
        <w:spacing w:after="60"/>
      </w:pPr>
      <w:r>
        <w:rPr>
          <w:sz w:val="22"/>
        </w:rPr>
        <w:t>5.  Frontend — React</w:t>
      </w:r>
    </w:p>
    <w:p>
      <w:pPr>
        <w:spacing w:after="60"/>
      </w:pPr>
      <w:r>
        <w:rPr>
          <w:sz w:val="22"/>
        </w:rPr>
        <w:t>6.  Authentication System (JWT)</w:t>
      </w:r>
    </w:p>
    <w:p>
      <w:pPr>
        <w:spacing w:after="60"/>
      </w:pPr>
      <w:r>
        <w:rPr>
          <w:sz w:val="22"/>
        </w:rPr>
        <w:t>7.  SaaS Subscription System</w:t>
      </w:r>
    </w:p>
    <w:p>
      <w:pPr>
        <w:spacing w:after="60"/>
      </w:pPr>
      <w:r>
        <w:rPr>
          <w:sz w:val="22"/>
        </w:rPr>
        <w:t>8.  Deployment — PythonAnywhere + Vercel</w:t>
      </w:r>
    </w:p>
    <w:p>
      <w:pPr>
        <w:spacing w:after="60"/>
      </w:pPr>
      <w:r>
        <w:rPr>
          <w:sz w:val="22"/>
        </w:rPr>
        <w:t>9.  How to Build a Similar ERP from Scratch</w:t>
      </w:r>
    </w:p>
    <w:p>
      <w:pPr>
        <w:spacing w:before="160"/>
      </w:pPr>
      <w:r>
        <w:rPr>
          <w:b/>
          <w:color w:val="1E40AF"/>
          <w:sz w:val="24"/>
        </w:rPr>
        <w:t>PART B — SELLING THE SOFTWARE</w:t>
      </w:r>
    </w:p>
    <w:p>
      <w:pPr>
        <w:spacing w:after="60"/>
      </w:pPr>
      <w:r>
        <w:rPr>
          <w:sz w:val="22"/>
        </w:rPr>
        <w:t>10.  SaaS Business Model Explained</w:t>
      </w:r>
    </w:p>
    <w:p>
      <w:pPr>
        <w:spacing w:after="60"/>
      </w:pPr>
      <w:r>
        <w:rPr>
          <w:sz w:val="22"/>
        </w:rPr>
        <w:t>11.  Pricing Strategy</w:t>
      </w:r>
    </w:p>
    <w:p>
      <w:pPr>
        <w:spacing w:after="60"/>
      </w:pPr>
      <w:r>
        <w:rPr>
          <w:sz w:val="22"/>
        </w:rPr>
        <w:t>12.  Target Customers &amp; Industries</w:t>
      </w:r>
    </w:p>
    <w:p>
      <w:pPr>
        <w:spacing w:after="60"/>
      </w:pPr>
      <w:r>
        <w:rPr>
          <w:sz w:val="22"/>
        </w:rPr>
        <w:t>13.  Sales &amp; Marketing Strategy</w:t>
      </w:r>
    </w:p>
    <w:p>
      <w:pPr>
        <w:spacing w:after="60"/>
      </w:pPr>
      <w:r>
        <w:rPr>
          <w:sz w:val="22"/>
        </w:rPr>
        <w:t>14.  How to Onboard a New Client</w:t>
      </w:r>
    </w:p>
    <w:p>
      <w:pPr>
        <w:spacing w:after="60"/>
      </w:pPr>
      <w:r>
        <w:rPr>
          <w:sz w:val="22"/>
        </w:rPr>
        <w:t>15.  Common Objections &amp; How to Handle Them</w:t>
      </w:r>
    </w:p>
    <w:p>
      <w:pPr>
        <w:spacing w:after="60"/>
      </w:pPr>
      <w:r>
        <w:rPr>
          <w:sz w:val="22"/>
        </w:rPr>
        <w:t>16.  Scaling the Business</w:t>
      </w:r>
    </w:p>
    <w:p>
      <w:r>
        <w:br w:type="page"/>
      </w:r>
    </w:p>
    <w:p>
      <w:pPr>
        <w:jc w:val="center"/>
        <w:shd w:val="clear" w:color="auto" w:fill="1E3A8A"/>
      </w:pPr>
      <w:r>
        <w:rPr>
          <w:b/>
          <w:color w:val="FFFFFF"/>
          <w:sz w:val="32"/>
        </w:rPr>
        <w:t>PART A — BUILDING THE SOFTWARE</w:t>
      </w:r>
    </w:p>
    <w:p/>
    <w:p>
      <w:pPr>
        <w:pStyle w:val="Heading1"/>
      </w:pPr>
      <w:r>
        <w:rPr>
          <w:color w:val="1E40AF"/>
        </w:rPr>
        <w:t>1.  Complete Tech Stack &amp; Why Each Tool Was Chosen</w:t>
      </w:r>
    </w:p>
    <w:p>
      <w:r>
        <w:rPr>
          <w:b w:val="0"/>
          <w:sz w:val="22"/>
        </w:rPr>
        <w:t>ProBiz ERP is a full-stack web application built with modern, lightweight, free/open-source tools. Every tool was chosen for a specific reason — especially to keep hosting costs near zero while delivering a professional product.</w:t>
      </w:r>
    </w:p>
    <w:p>
      <w:pPr>
        <w:pStyle w:val="Heading2"/>
      </w:pPr>
      <w:r>
        <w:rPr>
          <w:color w:val="1E40AF"/>
        </w:rPr>
        <w:t>1.1  Backend — FastAPI (Python)</w:t>
      </w:r>
    </w:p>
    <w:p>
      <w:r>
        <w:rPr>
          <w:b w:val="0"/>
          <w:sz w:val="22"/>
        </w:rPr>
        <w:t>FastAPI is a modern Python web framework for building REST APIs.</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Why FastAPI</w:t>
            </w:r>
          </w:p>
        </w:tc>
        <w:tc>
          <w:tcPr>
            <w:tcW w:type="dxa" w:w="4537"/>
            <w:shd w:val="clear" w:color="auto" w:fill="1E40AF"/>
          </w:tcPr>
          <w:p>
            <w:r>
              <w:rPr>
                <w:b/>
                <w:color w:val="FFFFFF"/>
                <w:sz w:val="20"/>
              </w:rPr>
              <w:t>Detail</w:t>
            </w:r>
          </w:p>
        </w:tc>
      </w:tr>
      <w:tr>
        <w:tc>
          <w:tcPr>
            <w:tcW w:type="dxa" w:w="4537"/>
          </w:tcPr>
          <w:p>
            <w:r>
              <w:rPr>
                <w:sz w:val="20"/>
              </w:rPr>
              <w:t>Speed</w:t>
            </w:r>
          </w:p>
        </w:tc>
        <w:tc>
          <w:tcPr>
            <w:tcW w:type="dxa" w:w="4537"/>
          </w:tcPr>
          <w:p>
            <w:r>
              <w:rPr>
                <w:sz w:val="20"/>
              </w:rPr>
              <w:t>One of the fastest Python frameworks — comparable to Node.js</w:t>
            </w:r>
          </w:p>
        </w:tc>
      </w:tr>
      <w:tr>
        <w:tc>
          <w:tcPr>
            <w:tcW w:type="dxa" w:w="4537"/>
            <w:shd w:val="clear" w:color="auto" w:fill="EFF6FF"/>
          </w:tcPr>
          <w:p>
            <w:r>
              <w:rPr>
                <w:sz w:val="20"/>
              </w:rPr>
              <w:t>Auto documentation</w:t>
            </w:r>
          </w:p>
        </w:tc>
        <w:tc>
          <w:tcPr>
            <w:tcW w:type="dxa" w:w="4537"/>
            <w:shd w:val="clear" w:color="auto" w:fill="EFF6FF"/>
          </w:tcPr>
          <w:p>
            <w:r>
              <w:rPr>
                <w:sz w:val="20"/>
              </w:rPr>
              <w:t>/docs endpoint auto-generates interactive API docs (Swagger UI)</w:t>
            </w:r>
          </w:p>
        </w:tc>
      </w:tr>
      <w:tr>
        <w:tc>
          <w:tcPr>
            <w:tcW w:type="dxa" w:w="4537"/>
          </w:tcPr>
          <w:p>
            <w:r>
              <w:rPr>
                <w:sz w:val="20"/>
              </w:rPr>
              <w:t>Type safety</w:t>
            </w:r>
          </w:p>
        </w:tc>
        <w:tc>
          <w:tcPr>
            <w:tcW w:type="dxa" w:w="4537"/>
          </w:tcPr>
          <w:p>
            <w:r>
              <w:rPr>
                <w:sz w:val="20"/>
              </w:rPr>
              <w:t>Python type hints catch bugs before runtime</w:t>
            </w:r>
          </w:p>
        </w:tc>
      </w:tr>
      <w:tr>
        <w:tc>
          <w:tcPr>
            <w:tcW w:type="dxa" w:w="4537"/>
            <w:shd w:val="clear" w:color="auto" w:fill="EFF6FF"/>
          </w:tcPr>
          <w:p>
            <w:r>
              <w:rPr>
                <w:sz w:val="20"/>
              </w:rPr>
              <w:t>Easy to learn</w:t>
            </w:r>
          </w:p>
        </w:tc>
        <w:tc>
          <w:tcPr>
            <w:tcW w:type="dxa" w:w="4537"/>
            <w:shd w:val="clear" w:color="auto" w:fill="EFF6FF"/>
          </w:tcPr>
          <w:p>
            <w:r>
              <w:rPr>
                <w:sz w:val="20"/>
              </w:rPr>
              <w:t>Simple syntax — less code than Django or Flask</w:t>
            </w:r>
          </w:p>
        </w:tc>
      </w:tr>
      <w:tr>
        <w:tc>
          <w:tcPr>
            <w:tcW w:type="dxa" w:w="4537"/>
          </w:tcPr>
          <w:p>
            <w:r>
              <w:rPr>
                <w:sz w:val="20"/>
              </w:rPr>
              <w:t>Pydantic</w:t>
            </w:r>
          </w:p>
        </w:tc>
        <w:tc>
          <w:tcPr>
            <w:tcW w:type="dxa" w:w="4537"/>
          </w:tcPr>
          <w:p>
            <w:r>
              <w:rPr>
                <w:sz w:val="20"/>
              </w:rPr>
              <w:t>Built-in data validation — request bodies are auto-validated</w:t>
            </w:r>
          </w:p>
        </w:tc>
      </w:tr>
      <w:tr>
        <w:tc>
          <w:tcPr>
            <w:tcW w:type="dxa" w:w="4537"/>
            <w:shd w:val="clear" w:color="auto" w:fill="EFF6FF"/>
          </w:tcPr>
          <w:p>
            <w:r>
              <w:rPr>
                <w:sz w:val="20"/>
              </w:rPr>
              <w:t>Async support</w:t>
            </w:r>
          </w:p>
        </w:tc>
        <w:tc>
          <w:tcPr>
            <w:tcW w:type="dxa" w:w="4537"/>
            <w:shd w:val="clear" w:color="auto" w:fill="EFF6FF"/>
          </w:tcPr>
          <w:p>
            <w:r>
              <w:rPr>
                <w:sz w:val="20"/>
              </w:rPr>
              <w:t>Handles many concurrent requests efficiently</w:t>
            </w:r>
          </w:p>
        </w:tc>
      </w:tr>
    </w:tbl>
    <w:p/>
    <w:p>
      <w:pPr>
        <w:pStyle w:val="Heading2"/>
      </w:pPr>
      <w:r>
        <w:rPr>
          <w:color w:val="1E40AF"/>
        </w:rPr>
        <w:t>1.2  Database — SQLite / PostgreSQL via SQLAlchemy</w:t>
      </w:r>
    </w:p>
    <w:p>
      <w:r>
        <w:rPr>
          <w:b w:val="0"/>
          <w:sz w:val="22"/>
        </w:rPr>
        <w:t>SQLite is used for development and small deployments. PostgreSQL for production scale.</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Tool</w:t>
            </w:r>
          </w:p>
        </w:tc>
        <w:tc>
          <w:tcPr>
            <w:tcW w:type="dxa" w:w="4537"/>
            <w:shd w:val="clear" w:color="auto" w:fill="1E40AF"/>
          </w:tcPr>
          <w:p>
            <w:r>
              <w:rPr>
                <w:b/>
                <w:color w:val="FFFFFF"/>
                <w:sz w:val="20"/>
              </w:rPr>
              <w:t>Purpose</w:t>
            </w:r>
          </w:p>
        </w:tc>
      </w:tr>
      <w:tr>
        <w:tc>
          <w:tcPr>
            <w:tcW w:type="dxa" w:w="4537"/>
          </w:tcPr>
          <w:p>
            <w:r>
              <w:rPr>
                <w:sz w:val="20"/>
              </w:rPr>
              <w:t>SQLite</w:t>
            </w:r>
          </w:p>
        </w:tc>
        <w:tc>
          <w:tcPr>
            <w:tcW w:type="dxa" w:w="4537"/>
          </w:tcPr>
          <w:p>
            <w:r>
              <w:rPr>
                <w:sz w:val="20"/>
              </w:rPr>
              <w:t>Zero-config file database — perfect for single-tenant small business ERP</w:t>
            </w:r>
          </w:p>
        </w:tc>
      </w:tr>
      <w:tr>
        <w:tc>
          <w:tcPr>
            <w:tcW w:type="dxa" w:w="4537"/>
            <w:shd w:val="clear" w:color="auto" w:fill="EFF6FF"/>
          </w:tcPr>
          <w:p>
            <w:r>
              <w:rPr>
                <w:sz w:val="20"/>
              </w:rPr>
              <w:t>PostgreSQL</w:t>
            </w:r>
          </w:p>
        </w:tc>
        <w:tc>
          <w:tcPr>
            <w:tcW w:type="dxa" w:w="4537"/>
            <w:shd w:val="clear" w:color="auto" w:fill="EFF6FF"/>
          </w:tcPr>
          <w:p>
            <w:r>
              <w:rPr>
                <w:sz w:val="20"/>
              </w:rPr>
              <w:t>Production database for multi-tenant or high-traffic deployments</w:t>
            </w:r>
          </w:p>
        </w:tc>
      </w:tr>
      <w:tr>
        <w:tc>
          <w:tcPr>
            <w:tcW w:type="dxa" w:w="4537"/>
          </w:tcPr>
          <w:p>
            <w:r>
              <w:rPr>
                <w:sz w:val="20"/>
              </w:rPr>
              <w:t>SQLAlchemy</w:t>
            </w:r>
          </w:p>
        </w:tc>
        <w:tc>
          <w:tcPr>
            <w:tcW w:type="dxa" w:w="4537"/>
          </w:tcPr>
          <w:p>
            <w:r>
              <w:rPr>
                <w:sz w:val="20"/>
              </w:rPr>
              <w:t>Python ORM — write Python classes instead of raw SQL</w:t>
            </w:r>
          </w:p>
        </w:tc>
      </w:tr>
      <w:tr>
        <w:tc>
          <w:tcPr>
            <w:tcW w:type="dxa" w:w="4537"/>
            <w:shd w:val="clear" w:color="auto" w:fill="EFF6FF"/>
          </w:tcPr>
          <w:p>
            <w:r>
              <w:rPr>
                <w:sz w:val="20"/>
              </w:rPr>
              <w:t>Alembic</w:t>
            </w:r>
          </w:p>
        </w:tc>
        <w:tc>
          <w:tcPr>
            <w:tcW w:type="dxa" w:w="4537"/>
            <w:shd w:val="clear" w:color="auto" w:fill="EFF6FF"/>
          </w:tcPr>
          <w:p>
            <w:r>
              <w:rPr>
                <w:sz w:val="20"/>
              </w:rPr>
              <w:t>Database migration tool — safe schema changes without losing data</w:t>
            </w:r>
          </w:p>
        </w:tc>
      </w:tr>
    </w:tbl>
    <w:p/>
    <w:p>
      <w:pPr>
        <w:pStyle w:val="Heading2"/>
      </w:pPr>
      <w:r>
        <w:rPr>
          <w:color w:val="1E40AF"/>
        </w:rPr>
        <w:t>1.3  Frontend — React 18</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Library / Tool</w:t>
            </w:r>
          </w:p>
        </w:tc>
        <w:tc>
          <w:tcPr>
            <w:tcW w:type="dxa" w:w="4537"/>
            <w:shd w:val="clear" w:color="auto" w:fill="1E40AF"/>
          </w:tcPr>
          <w:p>
            <w:r>
              <w:rPr>
                <w:b/>
                <w:color w:val="FFFFFF"/>
                <w:sz w:val="20"/>
              </w:rPr>
              <w:t>Purpose</w:t>
            </w:r>
          </w:p>
        </w:tc>
      </w:tr>
      <w:tr>
        <w:tc>
          <w:tcPr>
            <w:tcW w:type="dxa" w:w="4537"/>
          </w:tcPr>
          <w:p>
            <w:r>
              <w:rPr>
                <w:sz w:val="20"/>
              </w:rPr>
              <w:t>React 18</w:t>
            </w:r>
          </w:p>
        </w:tc>
        <w:tc>
          <w:tcPr>
            <w:tcW w:type="dxa" w:w="4537"/>
          </w:tcPr>
          <w:p>
            <w:r>
              <w:rPr>
                <w:sz w:val="20"/>
              </w:rPr>
              <w:t>UI framework — component-based, fast re-rendering</w:t>
            </w:r>
          </w:p>
        </w:tc>
      </w:tr>
      <w:tr>
        <w:tc>
          <w:tcPr>
            <w:tcW w:type="dxa" w:w="4537"/>
            <w:shd w:val="clear" w:color="auto" w:fill="EFF6FF"/>
          </w:tcPr>
          <w:p>
            <w:r>
              <w:rPr>
                <w:sz w:val="20"/>
              </w:rPr>
              <w:t>React Router v6</w:t>
            </w:r>
          </w:p>
        </w:tc>
        <w:tc>
          <w:tcPr>
            <w:tcW w:type="dxa" w:w="4537"/>
            <w:shd w:val="clear" w:color="auto" w:fill="EFF6FF"/>
          </w:tcPr>
          <w:p>
            <w:r>
              <w:rPr>
                <w:sz w:val="20"/>
              </w:rPr>
              <w:t>Client-side routing — /app/dashboard, /app/sales etc.</w:t>
            </w:r>
          </w:p>
        </w:tc>
      </w:tr>
      <w:tr>
        <w:tc>
          <w:tcPr>
            <w:tcW w:type="dxa" w:w="4537"/>
          </w:tcPr>
          <w:p>
            <w:r>
              <w:rPr>
                <w:sz w:val="20"/>
              </w:rPr>
              <w:t>Axios</w:t>
            </w:r>
          </w:p>
        </w:tc>
        <w:tc>
          <w:tcPr>
            <w:tcW w:type="dxa" w:w="4537"/>
          </w:tcPr>
          <w:p>
            <w:r>
              <w:rPr>
                <w:sz w:val="20"/>
              </w:rPr>
              <w:t>HTTP client — makes API calls to the backend</w:t>
            </w:r>
          </w:p>
        </w:tc>
      </w:tr>
      <w:tr>
        <w:tc>
          <w:tcPr>
            <w:tcW w:type="dxa" w:w="4537"/>
            <w:shd w:val="clear" w:color="auto" w:fill="EFF6FF"/>
          </w:tcPr>
          <w:p>
            <w:r>
              <w:rPr>
                <w:sz w:val="20"/>
              </w:rPr>
              <w:t>Recharts</w:t>
            </w:r>
          </w:p>
        </w:tc>
        <w:tc>
          <w:tcPr>
            <w:tcW w:type="dxa" w:w="4537"/>
            <w:shd w:val="clear" w:color="auto" w:fill="EFF6FF"/>
          </w:tcPr>
          <w:p>
            <w:r>
              <w:rPr>
                <w:sz w:val="20"/>
              </w:rPr>
              <w:t>Charts library — sales graphs, pie charts, bar charts</w:t>
            </w:r>
          </w:p>
        </w:tc>
      </w:tr>
      <w:tr>
        <w:tc>
          <w:tcPr>
            <w:tcW w:type="dxa" w:w="4537"/>
          </w:tcPr>
          <w:p>
            <w:r>
              <w:rPr>
                <w:sz w:val="20"/>
              </w:rPr>
              <w:t>React Hot Toast</w:t>
            </w:r>
          </w:p>
        </w:tc>
        <w:tc>
          <w:tcPr>
            <w:tcW w:type="dxa" w:w="4537"/>
          </w:tcPr>
          <w:p>
            <w:r>
              <w:rPr>
                <w:sz w:val="20"/>
              </w:rPr>
              <w:t>Toast notifications (success/error messages)</w:t>
            </w:r>
          </w:p>
        </w:tc>
      </w:tr>
      <w:tr>
        <w:tc>
          <w:tcPr>
            <w:tcW w:type="dxa" w:w="4537"/>
            <w:shd w:val="clear" w:color="auto" w:fill="EFF6FF"/>
          </w:tcPr>
          <w:p>
            <w:r>
              <w:rPr>
                <w:sz w:val="20"/>
              </w:rPr>
              <w:t>Lucide React</w:t>
            </w:r>
          </w:p>
        </w:tc>
        <w:tc>
          <w:tcPr>
            <w:tcW w:type="dxa" w:w="4537"/>
            <w:shd w:val="clear" w:color="auto" w:fill="EFF6FF"/>
          </w:tcPr>
          <w:p>
            <w:r>
              <w:rPr>
                <w:sz w:val="20"/>
              </w:rPr>
              <w:t>Icon library — all icons in the sidebar and UI</w:t>
            </w:r>
          </w:p>
        </w:tc>
      </w:tr>
      <w:tr>
        <w:tc>
          <w:tcPr>
            <w:tcW w:type="dxa" w:w="4537"/>
          </w:tcPr>
          <w:p>
            <w:r>
              <w:rPr>
                <w:sz w:val="20"/>
              </w:rPr>
              <w:t>date-fns</w:t>
            </w:r>
          </w:p>
        </w:tc>
        <w:tc>
          <w:tcPr>
            <w:tcW w:type="dxa" w:w="4537"/>
          </w:tcPr>
          <w:p>
            <w:r>
              <w:rPr>
                <w:sz w:val="20"/>
              </w:rPr>
              <w:t>Date formatting and manipulation</w:t>
            </w:r>
          </w:p>
        </w:tc>
      </w:tr>
    </w:tbl>
    <w:p/>
    <w:p>
      <w:pPr>
        <w:pStyle w:val="Heading2"/>
      </w:pPr>
      <w:r>
        <w:rPr>
          <w:color w:val="1E40AF"/>
        </w:rPr>
        <w:t>1.4  Authentication — JWT</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Tool</w:t>
            </w:r>
          </w:p>
        </w:tc>
        <w:tc>
          <w:tcPr>
            <w:tcW w:type="dxa" w:w="4537"/>
            <w:shd w:val="clear" w:color="auto" w:fill="1E40AF"/>
          </w:tcPr>
          <w:p>
            <w:r>
              <w:rPr>
                <w:b/>
                <w:color w:val="FFFFFF"/>
                <w:sz w:val="20"/>
              </w:rPr>
              <w:t>Purpose</w:t>
            </w:r>
          </w:p>
        </w:tc>
      </w:tr>
      <w:tr>
        <w:tc>
          <w:tcPr>
            <w:tcW w:type="dxa" w:w="4537"/>
          </w:tcPr>
          <w:p>
            <w:r>
              <w:rPr>
                <w:sz w:val="20"/>
              </w:rPr>
              <w:t>python-jose</w:t>
            </w:r>
          </w:p>
        </w:tc>
        <w:tc>
          <w:tcPr>
            <w:tcW w:type="dxa" w:w="4537"/>
          </w:tcPr>
          <w:p>
            <w:r>
              <w:rPr>
                <w:sz w:val="20"/>
              </w:rPr>
              <w:t>JWT token creation and verification (backend)</w:t>
            </w:r>
          </w:p>
        </w:tc>
      </w:tr>
      <w:tr>
        <w:tc>
          <w:tcPr>
            <w:tcW w:type="dxa" w:w="4537"/>
            <w:shd w:val="clear" w:color="auto" w:fill="EFF6FF"/>
          </w:tcPr>
          <w:p>
            <w:r>
              <w:rPr>
                <w:sz w:val="20"/>
              </w:rPr>
              <w:t>passlib + bcrypt</w:t>
            </w:r>
          </w:p>
        </w:tc>
        <w:tc>
          <w:tcPr>
            <w:tcW w:type="dxa" w:w="4537"/>
            <w:shd w:val="clear" w:color="auto" w:fill="EFF6FF"/>
          </w:tcPr>
          <w:p>
            <w:r>
              <w:rPr>
                <w:sz w:val="20"/>
              </w:rPr>
              <w:t>Password hashing — never store plain text passwords</w:t>
            </w:r>
          </w:p>
        </w:tc>
      </w:tr>
      <w:tr>
        <w:tc>
          <w:tcPr>
            <w:tcW w:type="dxa" w:w="4537"/>
          </w:tcPr>
          <w:p>
            <w:r>
              <w:rPr>
                <w:sz w:val="20"/>
              </w:rPr>
              <w:t>localStorage</w:t>
            </w:r>
          </w:p>
        </w:tc>
        <w:tc>
          <w:tcPr>
            <w:tcW w:type="dxa" w:w="4537"/>
          </w:tcPr>
          <w:p>
            <w:r>
              <w:rPr>
                <w:sz w:val="20"/>
              </w:rPr>
              <w:t>Frontend stores access_token and refresh_token</w:t>
            </w:r>
          </w:p>
        </w:tc>
      </w:tr>
      <w:tr>
        <w:tc>
          <w:tcPr>
            <w:tcW w:type="dxa" w:w="4537"/>
            <w:shd w:val="clear" w:color="auto" w:fill="EFF6FF"/>
          </w:tcPr>
          <w:p>
            <w:r>
              <w:rPr>
                <w:sz w:val="20"/>
              </w:rPr>
              <w:t>Axios interceptor</w:t>
            </w:r>
          </w:p>
        </w:tc>
        <w:tc>
          <w:tcPr>
            <w:tcW w:type="dxa" w:w="4537"/>
            <w:shd w:val="clear" w:color="auto" w:fill="EFF6FF"/>
          </w:tcPr>
          <w:p>
            <w:r>
              <w:rPr>
                <w:sz w:val="20"/>
              </w:rPr>
              <w:t>Auto-attaches token to every request; auto-refreshes on 401</w:t>
            </w:r>
          </w:p>
        </w:tc>
      </w:tr>
    </w:tbl>
    <w:p/>
    <w:p>
      <w:pPr>
        <w:pStyle w:val="Heading2"/>
      </w:pPr>
      <w:r>
        <w:rPr>
          <w:color w:val="1E40AF"/>
        </w:rPr>
        <w:t>1.5  Hosting — Zero Cost Stack</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Service</w:t>
            </w:r>
          </w:p>
        </w:tc>
        <w:tc>
          <w:tcPr>
            <w:tcW w:type="dxa" w:w="3025"/>
            <w:shd w:val="clear" w:color="auto" w:fill="1E40AF"/>
          </w:tcPr>
          <w:p>
            <w:r>
              <w:rPr>
                <w:b/>
                <w:color w:val="FFFFFF"/>
                <w:sz w:val="20"/>
              </w:rPr>
              <w:t>What Runs There</w:t>
            </w:r>
          </w:p>
        </w:tc>
        <w:tc>
          <w:tcPr>
            <w:tcW w:type="dxa" w:w="3025"/>
            <w:shd w:val="clear" w:color="auto" w:fill="1E40AF"/>
          </w:tcPr>
          <w:p>
            <w:r>
              <w:rPr>
                <w:b/>
                <w:color w:val="FFFFFF"/>
                <w:sz w:val="20"/>
              </w:rPr>
              <w:t>Monthly Cost</w:t>
            </w:r>
          </w:p>
        </w:tc>
      </w:tr>
      <w:tr>
        <w:tc>
          <w:tcPr>
            <w:tcW w:type="dxa" w:w="3025"/>
          </w:tcPr>
          <w:p>
            <w:r>
              <w:rPr>
                <w:sz w:val="20"/>
              </w:rPr>
              <w:t>PythonAnywhere (Free)</w:t>
            </w:r>
          </w:p>
        </w:tc>
        <w:tc>
          <w:tcPr>
            <w:tcW w:type="dxa" w:w="3025"/>
          </w:tcPr>
          <w:p>
            <w:r>
              <w:rPr>
                <w:sz w:val="20"/>
              </w:rPr>
              <w:t>FastAPI backend + SQLite database</w:t>
            </w:r>
          </w:p>
        </w:tc>
        <w:tc>
          <w:tcPr>
            <w:tcW w:type="dxa" w:w="3025"/>
          </w:tcPr>
          <w:p>
            <w:r>
              <w:rPr>
                <w:sz w:val="20"/>
              </w:rPr>
              <w:t>Rs. 0 (free tier)</w:t>
            </w:r>
          </w:p>
        </w:tc>
      </w:tr>
      <w:tr>
        <w:tc>
          <w:tcPr>
            <w:tcW w:type="dxa" w:w="3025"/>
            <w:shd w:val="clear" w:color="auto" w:fill="EFF6FF"/>
          </w:tcPr>
          <w:p>
            <w:r>
              <w:rPr>
                <w:sz w:val="20"/>
              </w:rPr>
              <w:t>Vercel (Free)</w:t>
            </w:r>
          </w:p>
        </w:tc>
        <w:tc>
          <w:tcPr>
            <w:tcW w:type="dxa" w:w="3025"/>
            <w:shd w:val="clear" w:color="auto" w:fill="EFF6FF"/>
          </w:tcPr>
          <w:p>
            <w:r>
              <w:rPr>
                <w:sz w:val="20"/>
              </w:rPr>
              <w:t>React frontend — global CDN</w:t>
            </w:r>
          </w:p>
        </w:tc>
        <w:tc>
          <w:tcPr>
            <w:tcW w:type="dxa" w:w="3025"/>
            <w:shd w:val="clear" w:color="auto" w:fill="EFF6FF"/>
          </w:tcPr>
          <w:p>
            <w:r>
              <w:rPr>
                <w:sz w:val="20"/>
              </w:rPr>
              <w:t>Rs. 0 (free tier)</w:t>
            </w:r>
          </w:p>
        </w:tc>
      </w:tr>
      <w:tr>
        <w:tc>
          <w:tcPr>
            <w:tcW w:type="dxa" w:w="3025"/>
          </w:tcPr>
          <w:p>
            <w:r>
              <w:rPr>
                <w:sz w:val="20"/>
              </w:rPr>
              <w:t>PythonAnywhere (Paid)</w:t>
            </w:r>
          </w:p>
        </w:tc>
        <w:tc>
          <w:tcPr>
            <w:tcW w:type="dxa" w:w="3025"/>
          </w:tcPr>
          <w:p>
            <w:r>
              <w:rPr>
                <w:sz w:val="20"/>
              </w:rPr>
              <w:t>Upgraded backend for production clients</w:t>
            </w:r>
          </w:p>
        </w:tc>
        <w:tc>
          <w:tcPr>
            <w:tcW w:type="dxa" w:w="3025"/>
          </w:tcPr>
          <w:p>
            <w:r>
              <w:rPr>
                <w:sz w:val="20"/>
              </w:rPr>
              <w:t>~$5/month</w:t>
            </w:r>
          </w:p>
        </w:tc>
      </w:tr>
      <w:tr>
        <w:tc>
          <w:tcPr>
            <w:tcW w:type="dxa" w:w="3025"/>
            <w:shd w:val="clear" w:color="auto" w:fill="EFF6FF"/>
          </w:tcPr>
          <w:p>
            <w:r>
              <w:rPr>
                <w:sz w:val="20"/>
              </w:rPr>
              <w:t>Vercel Pro</w:t>
            </w:r>
          </w:p>
        </w:tc>
        <w:tc>
          <w:tcPr>
            <w:tcW w:type="dxa" w:w="3025"/>
            <w:shd w:val="clear" w:color="auto" w:fill="EFF6FF"/>
          </w:tcPr>
          <w:p>
            <w:r>
              <w:rPr>
                <w:sz w:val="20"/>
              </w:rPr>
              <w:t>Custom domains, more bandwidth</w:t>
            </w:r>
          </w:p>
        </w:tc>
        <w:tc>
          <w:tcPr>
            <w:tcW w:type="dxa" w:w="3025"/>
            <w:shd w:val="clear" w:color="auto" w:fill="EFF6FF"/>
          </w:tcPr>
          <w:p>
            <w:r>
              <w:rPr>
                <w:sz w:val="20"/>
              </w:rPr>
              <w:t>~$20/month</w:t>
            </w:r>
          </w:p>
        </w:tc>
      </w:tr>
    </w:tbl>
    <w:p/>
    <w:p>
      <w:pPr>
        <w:ind w:left="283"/>
      </w:pPr>
      <w:r>
        <w:rPr>
          <w:b/>
          <w:color w:val="D97706"/>
          <w:sz w:val="20"/>
        </w:rPr>
        <w:t>NOTE:  Free tier is sufficient for a single client. Upgrade only when revenue justifies it.</w:t>
      </w:r>
    </w:p>
    <w:p>
      <w:r>
        <w:br w:type="page"/>
      </w:r>
    </w:p>
    <w:p>
      <w:pPr>
        <w:pStyle w:val="Heading1"/>
      </w:pPr>
      <w:r>
        <w:rPr>
          <w:color w:val="1E40AF"/>
        </w:rPr>
        <w:t>2.  Project Folder Structure</w:t>
      </w:r>
    </w:p>
    <w:p>
      <w:r>
        <w:rPr>
          <w:b w:val="0"/>
          <w:sz w:val="22"/>
        </w:rPr>
        <w:t>Understanding where every file lives is essential before you build or modify anything.</w:t>
      </w:r>
    </w:p>
    <w:p>
      <w:pPr>
        <w:pStyle w:val="Heading2"/>
      </w:pPr>
      <w:r>
        <w:rPr>
          <w:color w:val="1E40AF"/>
        </w:rPr>
        <w:t>2.1  Root Structure</w:t>
      </w:r>
    </w:p>
    <w:p>
      <w:pPr>
        <w:spacing w:before="40" w:after="40"/>
        <w:ind w:left="567"/>
        <w:shd w:val="clear" w:color="auto" w:fill="F1F5F9"/>
      </w:pPr>
      <w:r>
        <w:rPr>
          <w:rFonts w:ascii="Courier New" w:hAnsi="Courier New"/>
          <w:color w:val="1E293B"/>
          <w:sz w:val="18"/>
        </w:rPr>
        <w:t>ProBiz-ERP/</w:t>
      </w:r>
    </w:p>
    <w:p>
      <w:pPr>
        <w:spacing w:before="40" w:after="40"/>
        <w:ind w:left="567"/>
        <w:shd w:val="clear" w:color="auto" w:fill="F1F5F9"/>
      </w:pPr>
      <w:r>
        <w:rPr>
          <w:rFonts w:ascii="Courier New" w:hAnsi="Courier New"/>
          <w:color w:val="1E293B"/>
          <w:sz w:val="18"/>
        </w:rPr>
        <w:t xml:space="preserve">  frontend/          &lt;- React app (what users see in the browser)</w:t>
      </w:r>
    </w:p>
    <w:p>
      <w:pPr>
        <w:spacing w:before="40" w:after="40"/>
        <w:ind w:left="567"/>
        <w:shd w:val="clear" w:color="auto" w:fill="F1F5F9"/>
      </w:pPr>
      <w:r>
        <w:rPr>
          <w:rFonts w:ascii="Courier New" w:hAnsi="Courier New"/>
          <w:color w:val="1E293B"/>
          <w:sz w:val="18"/>
        </w:rPr>
        <w:t xml:space="preserve">  backend/           &lt;- FastAPI Python app (the brain / API server)</w:t>
      </w:r>
    </w:p>
    <w:p>
      <w:pPr>
        <w:spacing w:before="40" w:after="40"/>
        <w:ind w:left="567"/>
        <w:shd w:val="clear" w:color="auto" w:fill="F1F5F9"/>
      </w:pPr>
      <w:r>
        <w:rPr>
          <w:rFonts w:ascii="Courier New" w:hAnsi="Courier New"/>
          <w:color w:val="1E293B"/>
          <w:sz w:val="18"/>
        </w:rPr>
        <w:t xml:space="preserve">  ProBiz_ERP_User_Manual.docx</w:t>
      </w:r>
    </w:p>
    <w:p>
      <w:pPr>
        <w:spacing w:before="40" w:after="40"/>
        <w:ind w:left="567"/>
        <w:shd w:val="clear" w:color="auto" w:fill="F1F5F9"/>
      </w:pPr>
      <w:r>
        <w:rPr>
          <w:rFonts w:ascii="Courier New" w:hAnsi="Courier New"/>
          <w:color w:val="1E293B"/>
          <w:sz w:val="18"/>
        </w:rPr>
        <w:t xml:space="preserve">  ProBiz_Technical_Doc.docx</w:t>
      </w:r>
    </w:p>
    <w:p>
      <w:pPr>
        <w:pStyle w:val="Heading2"/>
      </w:pPr>
      <w:r>
        <w:rPr>
          <w:color w:val="1E40AF"/>
        </w:rPr>
        <w:t>2.2  Backend Structure</w:t>
      </w:r>
    </w:p>
    <w:p>
      <w:pPr>
        <w:spacing w:before="40" w:after="40"/>
        <w:ind w:left="567"/>
        <w:shd w:val="clear" w:color="auto" w:fill="F1F5F9"/>
      </w:pPr>
      <w:r>
        <w:rPr>
          <w:rFonts w:ascii="Courier New" w:hAnsi="Courier New"/>
          <w:color w:val="1E293B"/>
          <w:sz w:val="18"/>
        </w:rPr>
        <w:t>backend/</w:t>
      </w:r>
    </w:p>
    <w:p>
      <w:pPr>
        <w:spacing w:before="40" w:after="40"/>
        <w:ind w:left="567"/>
        <w:shd w:val="clear" w:color="auto" w:fill="F1F5F9"/>
      </w:pPr>
      <w:r>
        <w:rPr>
          <w:rFonts w:ascii="Courier New" w:hAnsi="Courier New"/>
          <w:color w:val="1E293B"/>
          <w:sz w:val="18"/>
        </w:rPr>
        <w:t xml:space="preserve">  main.py            &lt;- App entry point. Registers all routers.</w:t>
      </w:r>
    </w:p>
    <w:p>
      <w:pPr>
        <w:spacing w:before="40" w:after="40"/>
        <w:ind w:left="567"/>
        <w:shd w:val="clear" w:color="auto" w:fill="F1F5F9"/>
      </w:pPr>
      <w:r>
        <w:rPr>
          <w:rFonts w:ascii="Courier New" w:hAnsi="Courier New"/>
          <w:color w:val="1E293B"/>
          <w:sz w:val="18"/>
        </w:rPr>
        <w:t xml:space="preserve">  models.py          &lt;- ALL database table definitions (SQLAlchemy models)</w:t>
      </w:r>
    </w:p>
    <w:p>
      <w:pPr>
        <w:spacing w:before="40" w:after="40"/>
        <w:ind w:left="567"/>
        <w:shd w:val="clear" w:color="auto" w:fill="F1F5F9"/>
      </w:pPr>
      <w:r>
        <w:rPr>
          <w:rFonts w:ascii="Courier New" w:hAnsi="Courier New"/>
          <w:color w:val="1E293B"/>
          <w:sz w:val="18"/>
        </w:rPr>
        <w:t xml:space="preserve">  database.py        &lt;- DB connection setup (engine, session, get_db)</w:t>
      </w:r>
    </w:p>
    <w:p>
      <w:pPr>
        <w:spacing w:before="40" w:after="40"/>
        <w:ind w:left="567"/>
        <w:shd w:val="clear" w:color="auto" w:fill="F1F5F9"/>
      </w:pPr>
      <w:r>
        <w:rPr>
          <w:rFonts w:ascii="Courier New" w:hAnsi="Courier New"/>
          <w:color w:val="1E293B"/>
          <w:sz w:val="18"/>
        </w:rPr>
        <w:t xml:space="preserve">  auth.py            &lt;- JWT logic: create_token, verify_token, get_current_user</w:t>
      </w:r>
    </w:p>
    <w:p>
      <w:pPr>
        <w:spacing w:before="40" w:after="40"/>
        <w:ind w:left="567"/>
        <w:shd w:val="clear" w:color="auto" w:fill="F1F5F9"/>
      </w:pPr>
      <w:r>
        <w:rPr>
          <w:rFonts w:ascii="Courier New" w:hAnsi="Courier New"/>
          <w:color w:val="1E293B"/>
          <w:sz w:val="18"/>
        </w:rPr>
        <w:t xml:space="preserve">  config.py          &lt;- App settings: SECRET_KEY, DATABASE_URL, APP_NAME</w:t>
      </w:r>
    </w:p>
    <w:p>
      <w:pPr>
        <w:spacing w:before="40" w:after="40"/>
        <w:ind w:left="567"/>
        <w:shd w:val="clear" w:color="auto" w:fill="F1F5F9"/>
      </w:pPr>
      <w:r>
        <w:rPr>
          <w:rFonts w:ascii="Courier New" w:hAnsi="Courier New"/>
          <w:color w:val="1E293B"/>
          <w:sz w:val="18"/>
        </w:rPr>
        <w:t xml:space="preserve">  requirements.txt   &lt;- Python packages to install</w:t>
      </w:r>
    </w:p>
    <w:p>
      <w:pPr>
        <w:spacing w:before="40" w:after="40"/>
        <w:ind w:left="567"/>
        <w:shd w:val="clear" w:color="auto" w:fill="F1F5F9"/>
      </w:pPr>
      <w:r>
        <w:rPr>
          <w:rFonts w:ascii="Courier New" w:hAnsi="Courier New"/>
          <w:color w:val="1E293B"/>
          <w:sz w:val="18"/>
        </w:rPr>
        <w:t xml:space="preserve">  routers/</w:t>
      </w:r>
    </w:p>
    <w:p>
      <w:pPr>
        <w:spacing w:before="40" w:after="40"/>
        <w:ind w:left="567"/>
        <w:shd w:val="clear" w:color="auto" w:fill="F1F5F9"/>
      </w:pPr>
      <w:r>
        <w:rPr>
          <w:rFonts w:ascii="Courier New" w:hAnsi="Courier New"/>
          <w:color w:val="1E293B"/>
          <w:sz w:val="18"/>
        </w:rPr>
        <w:t xml:space="preserve">    auth.py          &lt;- /api/auth/* : login, register, change-password, refresh</w:t>
      </w:r>
    </w:p>
    <w:p>
      <w:pPr>
        <w:spacing w:before="40" w:after="40"/>
        <w:ind w:left="567"/>
        <w:shd w:val="clear" w:color="auto" w:fill="F1F5F9"/>
      </w:pPr>
      <w:r>
        <w:rPr>
          <w:rFonts w:ascii="Courier New" w:hAnsi="Courier New"/>
          <w:color w:val="1E293B"/>
          <w:sz w:val="18"/>
        </w:rPr>
        <w:t xml:space="preserve">    inventory.py     &lt;- /api/inventory/* : products, categories</w:t>
      </w:r>
    </w:p>
    <w:p>
      <w:pPr>
        <w:spacing w:before="40" w:after="40"/>
        <w:ind w:left="567"/>
        <w:shd w:val="clear" w:color="auto" w:fill="F1F5F9"/>
      </w:pPr>
      <w:r>
        <w:rPr>
          <w:rFonts w:ascii="Courier New" w:hAnsi="Courier New"/>
          <w:color w:val="1E293B"/>
          <w:sz w:val="18"/>
        </w:rPr>
        <w:t xml:space="preserve">    sales.py         &lt;- /api/sales/* : invoices, POS</w:t>
      </w:r>
    </w:p>
    <w:p>
      <w:pPr>
        <w:spacing w:before="40" w:after="40"/>
        <w:ind w:left="567"/>
        <w:shd w:val="clear" w:color="auto" w:fill="F1F5F9"/>
      </w:pPr>
      <w:r>
        <w:rPr>
          <w:rFonts w:ascii="Courier New" w:hAnsi="Courier New"/>
          <w:color w:val="1E293B"/>
          <w:sz w:val="18"/>
        </w:rPr>
        <w:t xml:space="preserve">    purchases.py     &lt;- /api/purchases/* : purchase orders</w:t>
      </w:r>
    </w:p>
    <w:p>
      <w:pPr>
        <w:spacing w:before="40" w:after="40"/>
        <w:ind w:left="567"/>
        <w:shd w:val="clear" w:color="auto" w:fill="F1F5F9"/>
      </w:pPr>
      <w:r>
        <w:rPr>
          <w:rFonts w:ascii="Courier New" w:hAnsi="Courier New"/>
          <w:color w:val="1E293B"/>
          <w:sz w:val="18"/>
        </w:rPr>
        <w:t xml:space="preserve">    accounting.py    &lt;- /api/accounting/* : journal entries, accounts</w:t>
      </w:r>
    </w:p>
    <w:p>
      <w:pPr>
        <w:spacing w:before="40" w:after="40"/>
        <w:ind w:left="567"/>
        <w:shd w:val="clear" w:color="auto" w:fill="F1F5F9"/>
      </w:pPr>
      <w:r>
        <w:rPr>
          <w:rFonts w:ascii="Courier New" w:hAnsi="Courier New"/>
          <w:color w:val="1E293B"/>
          <w:sz w:val="18"/>
        </w:rPr>
        <w:t xml:space="preserve">    payroll.py       &lt;- /api/payroll/* : employees, payslips</w:t>
      </w:r>
    </w:p>
    <w:p>
      <w:pPr>
        <w:spacing w:before="40" w:after="40"/>
        <w:ind w:left="567"/>
        <w:shd w:val="clear" w:color="auto" w:fill="F1F5F9"/>
      </w:pPr>
      <w:r>
        <w:rPr>
          <w:rFonts w:ascii="Courier New" w:hAnsi="Courier New"/>
          <w:color w:val="1E293B"/>
          <w:sz w:val="18"/>
        </w:rPr>
        <w:t xml:space="preserve">    dashboard.py     &lt;- /api/dashboard/* : stats, charts data</w:t>
      </w:r>
    </w:p>
    <w:p>
      <w:pPr>
        <w:spacing w:before="40" w:after="40"/>
        <w:ind w:left="567"/>
        <w:shd w:val="clear" w:color="auto" w:fill="F1F5F9"/>
      </w:pPr>
      <w:r>
        <w:rPr>
          <w:rFonts w:ascii="Courier New" w:hAnsi="Courier New"/>
          <w:color w:val="1E293B"/>
          <w:sz w:val="18"/>
        </w:rPr>
        <w:t xml:space="preserve">    admin.py         &lt;- /api/admin/* : reset demo data</w:t>
      </w:r>
    </w:p>
    <w:p>
      <w:pPr>
        <w:spacing w:before="40" w:after="40"/>
        <w:ind w:left="567"/>
        <w:shd w:val="clear" w:color="auto" w:fill="F1F5F9"/>
      </w:pPr>
      <w:r>
        <w:rPr>
          <w:rFonts w:ascii="Courier New" w:hAnsi="Courier New"/>
          <w:color w:val="1E293B"/>
          <w:sz w:val="18"/>
        </w:rPr>
        <w:t xml:space="preserve">    subscription.py  &lt;- /api/subscription/* : trial/plan management</w:t>
      </w:r>
    </w:p>
    <w:p>
      <w:pPr>
        <w:spacing w:before="40" w:after="40"/>
        <w:ind w:left="567"/>
        <w:shd w:val="clear" w:color="auto" w:fill="F1F5F9"/>
      </w:pPr>
      <w:r>
        <w:rPr>
          <w:rFonts w:ascii="Courier New" w:hAnsi="Courier New"/>
          <w:color w:val="1E293B"/>
          <w:sz w:val="18"/>
        </w:rPr>
        <w:t xml:space="preserve">    demo_requests.py &lt;- /api/demo/* : landing page leads</w:t>
      </w:r>
    </w:p>
    <w:p>
      <w:pPr>
        <w:pStyle w:val="Heading2"/>
      </w:pPr>
      <w:r>
        <w:rPr>
          <w:color w:val="1E40AF"/>
        </w:rPr>
        <w:t>2.3  Frontend Structure</w:t>
      </w:r>
    </w:p>
    <w:p>
      <w:pPr>
        <w:spacing w:before="40" w:after="40"/>
        <w:ind w:left="567"/>
        <w:shd w:val="clear" w:color="auto" w:fill="F1F5F9"/>
      </w:pPr>
      <w:r>
        <w:rPr>
          <w:rFonts w:ascii="Courier New" w:hAnsi="Courier New"/>
          <w:color w:val="1E293B"/>
          <w:sz w:val="18"/>
        </w:rPr>
        <w:t>frontend/src/</w:t>
      </w:r>
    </w:p>
    <w:p>
      <w:pPr>
        <w:spacing w:before="40" w:after="40"/>
        <w:ind w:left="567"/>
        <w:shd w:val="clear" w:color="auto" w:fill="F1F5F9"/>
      </w:pPr>
      <w:r>
        <w:rPr>
          <w:rFonts w:ascii="Courier New" w:hAnsi="Courier New"/>
          <w:color w:val="1E293B"/>
          <w:sz w:val="18"/>
        </w:rPr>
        <w:t xml:space="preserve">  App.js             &lt;- Root component. Defines all routes.</w:t>
      </w:r>
    </w:p>
    <w:p>
      <w:pPr>
        <w:spacing w:before="40" w:after="40"/>
        <w:ind w:left="567"/>
        <w:shd w:val="clear" w:color="auto" w:fill="F1F5F9"/>
      </w:pPr>
      <w:r>
        <w:rPr>
          <w:rFonts w:ascii="Courier New" w:hAnsi="Courier New"/>
          <w:color w:val="1E293B"/>
          <w:sz w:val="18"/>
        </w:rPr>
        <w:t xml:space="preserve">  index.js           &lt;- React entry point</w:t>
      </w:r>
    </w:p>
    <w:p>
      <w:pPr>
        <w:spacing w:before="40" w:after="40"/>
        <w:ind w:left="567"/>
        <w:shd w:val="clear" w:color="auto" w:fill="F1F5F9"/>
      </w:pPr>
      <w:r>
        <w:rPr>
          <w:rFonts w:ascii="Courier New" w:hAnsi="Courier New"/>
          <w:color w:val="1E293B"/>
          <w:sz w:val="18"/>
        </w:rPr>
        <w:t xml:space="preserve">  api/</w:t>
      </w:r>
    </w:p>
    <w:p>
      <w:pPr>
        <w:spacing w:before="40" w:after="40"/>
        <w:ind w:left="567"/>
        <w:shd w:val="clear" w:color="auto" w:fill="F1F5F9"/>
      </w:pPr>
      <w:r>
        <w:rPr>
          <w:rFonts w:ascii="Courier New" w:hAnsi="Courier New"/>
          <w:color w:val="1E293B"/>
          <w:sz w:val="18"/>
        </w:rPr>
        <w:t xml:space="preserve">    client.js        &lt;- Axios instance with base URL + auth interceptors</w:t>
      </w:r>
    </w:p>
    <w:p>
      <w:pPr>
        <w:spacing w:before="40" w:after="40"/>
        <w:ind w:left="567"/>
        <w:shd w:val="clear" w:color="auto" w:fill="F1F5F9"/>
      </w:pPr>
      <w:r>
        <w:rPr>
          <w:rFonts w:ascii="Courier New" w:hAnsi="Courier New"/>
          <w:color w:val="1E293B"/>
          <w:sz w:val="18"/>
        </w:rPr>
        <w:t xml:space="preserve">  contexts/</w:t>
      </w:r>
    </w:p>
    <w:p>
      <w:pPr>
        <w:spacing w:before="40" w:after="40"/>
        <w:ind w:left="567"/>
        <w:shd w:val="clear" w:color="auto" w:fill="F1F5F9"/>
      </w:pPr>
      <w:r>
        <w:rPr>
          <w:rFonts w:ascii="Courier New" w:hAnsi="Courier New"/>
          <w:color w:val="1E293B"/>
          <w:sz w:val="18"/>
        </w:rPr>
        <w:t xml:space="preserve">    AuthContext.js   &lt;- React context for login state (user, logout)</w:t>
      </w:r>
    </w:p>
    <w:p>
      <w:pPr>
        <w:spacing w:before="40" w:after="40"/>
        <w:ind w:left="567"/>
        <w:shd w:val="clear" w:color="auto" w:fill="F1F5F9"/>
      </w:pPr>
      <w:r>
        <w:rPr>
          <w:rFonts w:ascii="Courier New" w:hAnsi="Courier New"/>
          <w:color w:val="1E293B"/>
          <w:sz w:val="18"/>
        </w:rPr>
        <w:t xml:space="preserve">  components/</w:t>
      </w:r>
    </w:p>
    <w:p>
      <w:pPr>
        <w:spacing w:before="40" w:after="40"/>
        <w:ind w:left="567"/>
        <w:shd w:val="clear" w:color="auto" w:fill="F1F5F9"/>
      </w:pPr>
      <w:r>
        <w:rPr>
          <w:rFonts w:ascii="Courier New" w:hAnsi="Courier New"/>
          <w:color w:val="1E293B"/>
          <w:sz w:val="18"/>
        </w:rPr>
        <w:t xml:space="preserve">    Layout.js        &lt;- Sidebar + header wrapper for all /app/* pages</w:t>
      </w:r>
    </w:p>
    <w:p>
      <w:pPr>
        <w:spacing w:before="40" w:after="40"/>
        <w:ind w:left="567"/>
        <w:shd w:val="clear" w:color="auto" w:fill="F1F5F9"/>
      </w:pPr>
      <w:r>
        <w:rPr>
          <w:rFonts w:ascii="Courier New" w:hAnsi="Courier New"/>
          <w:color w:val="1E293B"/>
          <w:sz w:val="18"/>
        </w:rPr>
        <w:t xml:space="preserve">    SubscriptionGuard.js  &lt;- Trial banner + paywall screen</w:t>
      </w:r>
    </w:p>
    <w:p>
      <w:pPr>
        <w:spacing w:before="40" w:after="40"/>
        <w:ind w:left="567"/>
        <w:shd w:val="clear" w:color="auto" w:fill="F1F5F9"/>
      </w:pPr>
      <w:r>
        <w:rPr>
          <w:rFonts w:ascii="Courier New" w:hAnsi="Courier New"/>
          <w:color w:val="1E293B"/>
          <w:sz w:val="18"/>
        </w:rPr>
        <w:t xml:space="preserve">  pages/</w:t>
      </w:r>
    </w:p>
    <w:p>
      <w:pPr>
        <w:spacing w:before="40" w:after="40"/>
        <w:ind w:left="567"/>
        <w:shd w:val="clear" w:color="auto" w:fill="F1F5F9"/>
      </w:pPr>
      <w:r>
        <w:rPr>
          <w:rFonts w:ascii="Courier New" w:hAnsi="Courier New"/>
          <w:color w:val="1E293B"/>
          <w:sz w:val="18"/>
        </w:rPr>
        <w:t xml:space="preserve">    Landing.js       &lt;- Public marketing page + demo request form</w:t>
      </w:r>
    </w:p>
    <w:p>
      <w:pPr>
        <w:spacing w:before="40" w:after="40"/>
        <w:ind w:left="567"/>
        <w:shd w:val="clear" w:color="auto" w:fill="F1F5F9"/>
      </w:pPr>
      <w:r>
        <w:rPr>
          <w:rFonts w:ascii="Courier New" w:hAnsi="Courier New"/>
          <w:color w:val="1E293B"/>
          <w:sz w:val="18"/>
        </w:rPr>
        <w:t xml:space="preserve">    Login.js         &lt;- Login form</w:t>
      </w:r>
    </w:p>
    <w:p>
      <w:pPr>
        <w:spacing w:before="40" w:after="40"/>
        <w:ind w:left="567"/>
        <w:shd w:val="clear" w:color="auto" w:fill="F1F5F9"/>
      </w:pPr>
      <w:r>
        <w:rPr>
          <w:rFonts w:ascii="Courier New" w:hAnsi="Courier New"/>
          <w:color w:val="1E293B"/>
          <w:sz w:val="18"/>
        </w:rPr>
        <w:t xml:space="preserve">    Dashboard.js     &lt;- KPI cards + charts</w:t>
      </w:r>
    </w:p>
    <w:p>
      <w:pPr>
        <w:spacing w:before="40" w:after="40"/>
        <w:ind w:left="567"/>
        <w:shd w:val="clear" w:color="auto" w:fill="F1F5F9"/>
      </w:pPr>
      <w:r>
        <w:rPr>
          <w:rFonts w:ascii="Courier New" w:hAnsi="Courier New"/>
          <w:color w:val="1E293B"/>
          <w:sz w:val="18"/>
        </w:rPr>
        <w:t xml:space="preserve">    Inventory.js     &lt;- Product table + add/edit modal</w:t>
      </w:r>
    </w:p>
    <w:p>
      <w:pPr>
        <w:spacing w:before="40" w:after="40"/>
        <w:ind w:left="567"/>
        <w:shd w:val="clear" w:color="auto" w:fill="F1F5F9"/>
      </w:pPr>
      <w:r>
        <w:rPr>
          <w:rFonts w:ascii="Courier New" w:hAnsi="Courier New"/>
          <w:color w:val="1E293B"/>
          <w:sz w:val="18"/>
        </w:rPr>
        <w:t xml:space="preserve">    Sales.js         &lt;- Invoice list + new sale + print invoice</w:t>
      </w:r>
    </w:p>
    <w:p>
      <w:pPr>
        <w:spacing w:before="40" w:after="40"/>
        <w:ind w:left="567"/>
        <w:shd w:val="clear" w:color="auto" w:fill="F1F5F9"/>
      </w:pPr>
      <w:r>
        <w:rPr>
          <w:rFonts w:ascii="Courier New" w:hAnsi="Courier New"/>
          <w:color w:val="1E293B"/>
          <w:sz w:val="18"/>
        </w:rPr>
        <w:t xml:space="preserve">    Purchases.js     &lt;- Purchase orders</w:t>
      </w:r>
    </w:p>
    <w:p>
      <w:pPr>
        <w:spacing w:before="40" w:after="40"/>
        <w:ind w:left="567"/>
        <w:shd w:val="clear" w:color="auto" w:fill="F1F5F9"/>
      </w:pPr>
      <w:r>
        <w:rPr>
          <w:rFonts w:ascii="Courier New" w:hAnsi="Courier New"/>
          <w:color w:val="1E293B"/>
          <w:sz w:val="18"/>
        </w:rPr>
        <w:t xml:space="preserve">    Customers.js     &lt;- Customer accounts</w:t>
      </w:r>
    </w:p>
    <w:p>
      <w:pPr>
        <w:spacing w:before="40" w:after="40"/>
        <w:ind w:left="567"/>
        <w:shd w:val="clear" w:color="auto" w:fill="F1F5F9"/>
      </w:pPr>
      <w:r>
        <w:rPr>
          <w:rFonts w:ascii="Courier New" w:hAnsi="Courier New"/>
          <w:color w:val="1E293B"/>
          <w:sz w:val="18"/>
        </w:rPr>
        <w:t xml:space="preserve">    Suppliers.js     &lt;- Supplier accounts</w:t>
      </w:r>
    </w:p>
    <w:p>
      <w:pPr>
        <w:spacing w:before="40" w:after="40"/>
        <w:ind w:left="567"/>
        <w:shd w:val="clear" w:color="auto" w:fill="F1F5F9"/>
      </w:pPr>
      <w:r>
        <w:rPr>
          <w:rFonts w:ascii="Courier New" w:hAnsi="Courier New"/>
          <w:color w:val="1E293B"/>
          <w:sz w:val="18"/>
        </w:rPr>
        <w:t xml:space="preserve">    Accounting.js    &lt;- Journal entries + accounts</w:t>
      </w:r>
    </w:p>
    <w:p>
      <w:pPr>
        <w:spacing w:before="40" w:after="40"/>
        <w:ind w:left="567"/>
        <w:shd w:val="clear" w:color="auto" w:fill="F1F5F9"/>
      </w:pPr>
      <w:r>
        <w:rPr>
          <w:rFonts w:ascii="Courier New" w:hAnsi="Courier New"/>
          <w:color w:val="1E293B"/>
          <w:sz w:val="18"/>
        </w:rPr>
        <w:t xml:space="preserve">    Payroll.js       &lt;- Employees + payslips</w:t>
      </w:r>
    </w:p>
    <w:p>
      <w:pPr>
        <w:spacing w:before="40" w:after="40"/>
        <w:ind w:left="567"/>
        <w:shd w:val="clear" w:color="auto" w:fill="F1F5F9"/>
      </w:pPr>
      <w:r>
        <w:rPr>
          <w:rFonts w:ascii="Courier New" w:hAnsi="Courier New"/>
          <w:color w:val="1E293B"/>
          <w:sz w:val="18"/>
        </w:rPr>
        <w:t xml:space="preserve">    Reports.js       &lt;- All reports with tabs</w:t>
      </w:r>
    </w:p>
    <w:p>
      <w:pPr>
        <w:spacing w:before="40" w:after="40"/>
        <w:ind w:left="567"/>
        <w:shd w:val="clear" w:color="auto" w:fill="F1F5F9"/>
      </w:pPr>
      <w:r>
        <w:rPr>
          <w:rFonts w:ascii="Courier New" w:hAnsi="Courier New"/>
          <w:color w:val="1E293B"/>
          <w:sz w:val="18"/>
        </w:rPr>
        <w:t xml:space="preserve">    Settings.js      &lt;- Company settings + admin tools</w:t>
      </w:r>
    </w:p>
    <w:p>
      <w:pPr>
        <w:spacing w:before="40" w:after="40"/>
        <w:ind w:left="567"/>
        <w:shd w:val="clear" w:color="auto" w:fill="F1F5F9"/>
      </w:pPr>
      <w:r>
        <w:rPr>
          <w:rFonts w:ascii="Courier New" w:hAnsi="Courier New"/>
          <w:color w:val="1E293B"/>
          <w:sz w:val="18"/>
        </w:rPr>
        <w:t xml:space="preserve">    Docs.js          &lt;- In-app documentation</w:t>
      </w:r>
    </w:p>
    <w:p>
      <w:r>
        <w:br w:type="page"/>
      </w:r>
    </w:p>
    <w:p>
      <w:pPr>
        <w:pStyle w:val="Heading1"/>
      </w:pPr>
      <w:r>
        <w:rPr>
          <w:color w:val="1E40AF"/>
        </w:rPr>
        <w:t>3.  Database Design (All Tables)</w:t>
      </w:r>
    </w:p>
    <w:p>
      <w:r>
        <w:rPr>
          <w:b w:val="0"/>
          <w:sz w:val="22"/>
        </w:rPr>
        <w:t>The database uses SQLAlchemy ORM. Every table is defined as a Python class in models.py. SQLAlchemy creates the tables automatically when the app starts. All tables are in a single SQLite file: probiz.db</w:t>
      </w:r>
    </w:p>
    <w:p>
      <w:pPr>
        <w:pStyle w:val="Heading2"/>
      </w:pPr>
      <w:r>
        <w:rPr>
          <w:color w:val="1E40AF"/>
        </w:rPr>
        <w:t>3.1  Complete Table List</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Table Name</w:t>
            </w:r>
          </w:p>
        </w:tc>
        <w:tc>
          <w:tcPr>
            <w:tcW w:type="dxa" w:w="3025"/>
            <w:shd w:val="clear" w:color="auto" w:fill="1E40AF"/>
          </w:tcPr>
          <w:p>
            <w:r>
              <w:rPr>
                <w:b/>
                <w:color w:val="FFFFFF"/>
                <w:sz w:val="20"/>
              </w:rPr>
              <w:t>Purpose</w:t>
            </w:r>
          </w:p>
        </w:tc>
        <w:tc>
          <w:tcPr>
            <w:tcW w:type="dxa" w:w="3025"/>
            <w:shd w:val="clear" w:color="auto" w:fill="1E40AF"/>
          </w:tcPr>
          <w:p>
            <w:r>
              <w:rPr>
                <w:b/>
                <w:color w:val="FFFFFF"/>
                <w:sz w:val="20"/>
              </w:rPr>
              <w:t>Key Fields</w:t>
            </w:r>
          </w:p>
        </w:tc>
      </w:tr>
      <w:tr>
        <w:tc>
          <w:tcPr>
            <w:tcW w:type="dxa" w:w="3025"/>
          </w:tcPr>
          <w:p>
            <w:r>
              <w:rPr>
                <w:sz w:val="20"/>
              </w:rPr>
              <w:t>users</w:t>
            </w:r>
          </w:p>
        </w:tc>
        <w:tc>
          <w:tcPr>
            <w:tcW w:type="dxa" w:w="3025"/>
          </w:tcPr>
          <w:p>
            <w:r>
              <w:rPr>
                <w:sz w:val="20"/>
              </w:rPr>
              <w:t>Login accounts with roles</w:t>
            </w:r>
          </w:p>
        </w:tc>
        <w:tc>
          <w:tcPr>
            <w:tcW w:type="dxa" w:w="3025"/>
          </w:tcPr>
          <w:p>
            <w:r>
              <w:rPr>
                <w:sz w:val="20"/>
              </w:rPr>
              <w:t>id, name, email, hashed_password, role, branch_id, is_active</w:t>
            </w:r>
          </w:p>
        </w:tc>
      </w:tr>
      <w:tr>
        <w:tc>
          <w:tcPr>
            <w:tcW w:type="dxa" w:w="3025"/>
            <w:shd w:val="clear" w:color="auto" w:fill="EFF6FF"/>
          </w:tcPr>
          <w:p>
            <w:r>
              <w:rPr>
                <w:sz w:val="20"/>
              </w:rPr>
              <w:t>branches</w:t>
            </w:r>
          </w:p>
        </w:tc>
        <w:tc>
          <w:tcPr>
            <w:tcW w:type="dxa" w:w="3025"/>
            <w:shd w:val="clear" w:color="auto" w:fill="EFF6FF"/>
          </w:tcPr>
          <w:p>
            <w:r>
              <w:rPr>
                <w:sz w:val="20"/>
              </w:rPr>
              <w:t>Business locations / branches</w:t>
            </w:r>
          </w:p>
        </w:tc>
        <w:tc>
          <w:tcPr>
            <w:tcW w:type="dxa" w:w="3025"/>
            <w:shd w:val="clear" w:color="auto" w:fill="EFF6FF"/>
          </w:tcPr>
          <w:p>
            <w:r>
              <w:rPr>
                <w:sz w:val="20"/>
              </w:rPr>
              <w:t>id, name, city, address, phone</w:t>
            </w:r>
          </w:p>
        </w:tc>
      </w:tr>
      <w:tr>
        <w:tc>
          <w:tcPr>
            <w:tcW w:type="dxa" w:w="3025"/>
          </w:tcPr>
          <w:p>
            <w:r>
              <w:rPr>
                <w:sz w:val="20"/>
              </w:rPr>
              <w:t>categories</w:t>
            </w:r>
          </w:p>
        </w:tc>
        <w:tc>
          <w:tcPr>
            <w:tcW w:type="dxa" w:w="3025"/>
          </w:tcPr>
          <w:p>
            <w:r>
              <w:rPr>
                <w:sz w:val="20"/>
              </w:rPr>
              <w:t>Product categories</w:t>
            </w:r>
          </w:p>
        </w:tc>
        <w:tc>
          <w:tcPr>
            <w:tcW w:type="dxa" w:w="3025"/>
          </w:tcPr>
          <w:p>
            <w:r>
              <w:rPr>
                <w:sz w:val="20"/>
              </w:rPr>
              <w:t>id, name, description</w:t>
            </w:r>
          </w:p>
        </w:tc>
      </w:tr>
      <w:tr>
        <w:tc>
          <w:tcPr>
            <w:tcW w:type="dxa" w:w="3025"/>
            <w:shd w:val="clear" w:color="auto" w:fill="EFF6FF"/>
          </w:tcPr>
          <w:p>
            <w:r>
              <w:rPr>
                <w:sz w:val="20"/>
              </w:rPr>
              <w:t>products</w:t>
            </w:r>
          </w:p>
        </w:tc>
        <w:tc>
          <w:tcPr>
            <w:tcW w:type="dxa" w:w="3025"/>
            <w:shd w:val="clear" w:color="auto" w:fill="EFF6FF"/>
          </w:tcPr>
          <w:p>
            <w:r>
              <w:rPr>
                <w:sz w:val="20"/>
              </w:rPr>
              <w:t>Inventory items</w:t>
            </w:r>
          </w:p>
        </w:tc>
        <w:tc>
          <w:tcPr>
            <w:tcW w:type="dxa" w:w="3025"/>
            <w:shd w:val="clear" w:color="auto" w:fill="EFF6FF"/>
          </w:tcPr>
          <w:p>
            <w:r>
              <w:rPr>
                <w:sz w:val="20"/>
              </w:rPr>
              <w:t>id, name, sku, barcode, category_id, unit, cost_price, sale_price, stock, min_stock, batch_no, mfg_date, expiry_date</w:t>
            </w:r>
          </w:p>
        </w:tc>
      </w:tr>
      <w:tr>
        <w:tc>
          <w:tcPr>
            <w:tcW w:type="dxa" w:w="3025"/>
          </w:tcPr>
          <w:p>
            <w:r>
              <w:rPr>
                <w:sz w:val="20"/>
              </w:rPr>
              <w:t>customers</w:t>
            </w:r>
          </w:p>
        </w:tc>
        <w:tc>
          <w:tcPr>
            <w:tcW w:type="dxa" w:w="3025"/>
          </w:tcPr>
          <w:p>
            <w:r>
              <w:rPr>
                <w:sz w:val="20"/>
              </w:rPr>
              <w:t>Customer accounts</w:t>
            </w:r>
          </w:p>
        </w:tc>
        <w:tc>
          <w:tcPr>
            <w:tcW w:type="dxa" w:w="3025"/>
          </w:tcPr>
          <w:p>
            <w:r>
              <w:rPr>
                <w:sz w:val="20"/>
              </w:rPr>
              <w:t>id, name, phone, email, city, credit_limit, balance</w:t>
            </w:r>
          </w:p>
        </w:tc>
      </w:tr>
      <w:tr>
        <w:tc>
          <w:tcPr>
            <w:tcW w:type="dxa" w:w="3025"/>
            <w:shd w:val="clear" w:color="auto" w:fill="EFF6FF"/>
          </w:tcPr>
          <w:p>
            <w:r>
              <w:rPr>
                <w:sz w:val="20"/>
              </w:rPr>
              <w:t>suppliers</w:t>
            </w:r>
          </w:p>
        </w:tc>
        <w:tc>
          <w:tcPr>
            <w:tcW w:type="dxa" w:w="3025"/>
            <w:shd w:val="clear" w:color="auto" w:fill="EFF6FF"/>
          </w:tcPr>
          <w:p>
            <w:r>
              <w:rPr>
                <w:sz w:val="20"/>
              </w:rPr>
              <w:t>Supplier accounts</w:t>
            </w:r>
          </w:p>
        </w:tc>
        <w:tc>
          <w:tcPr>
            <w:tcW w:type="dxa" w:w="3025"/>
            <w:shd w:val="clear" w:color="auto" w:fill="EFF6FF"/>
          </w:tcPr>
          <w:p>
            <w:r>
              <w:rPr>
                <w:sz w:val="20"/>
              </w:rPr>
              <w:t>id, company_name, contact_person, phone, email, balance</w:t>
            </w:r>
          </w:p>
        </w:tc>
      </w:tr>
      <w:tr>
        <w:tc>
          <w:tcPr>
            <w:tcW w:type="dxa" w:w="3025"/>
          </w:tcPr>
          <w:p>
            <w:r>
              <w:rPr>
                <w:sz w:val="20"/>
              </w:rPr>
              <w:t>sales</w:t>
            </w:r>
          </w:p>
        </w:tc>
        <w:tc>
          <w:tcPr>
            <w:tcW w:type="dxa" w:w="3025"/>
          </w:tcPr>
          <w:p>
            <w:r>
              <w:rPr>
                <w:sz w:val="20"/>
              </w:rPr>
              <w:t>Invoice headers</w:t>
            </w:r>
          </w:p>
        </w:tc>
        <w:tc>
          <w:tcPr>
            <w:tcW w:type="dxa" w:w="3025"/>
          </w:tcPr>
          <w:p>
            <w:r>
              <w:rPr>
                <w:sz w:val="20"/>
              </w:rPr>
              <w:t>id, invoice_number, customer_id, branch_id, payment_method, discount, total, status, created_at</w:t>
            </w:r>
          </w:p>
        </w:tc>
      </w:tr>
      <w:tr>
        <w:tc>
          <w:tcPr>
            <w:tcW w:type="dxa" w:w="3025"/>
            <w:shd w:val="clear" w:color="auto" w:fill="EFF6FF"/>
          </w:tcPr>
          <w:p>
            <w:r>
              <w:rPr>
                <w:sz w:val="20"/>
              </w:rPr>
              <w:t>sale_items</w:t>
            </w:r>
          </w:p>
        </w:tc>
        <w:tc>
          <w:tcPr>
            <w:tcW w:type="dxa" w:w="3025"/>
            <w:shd w:val="clear" w:color="auto" w:fill="EFF6FF"/>
          </w:tcPr>
          <w:p>
            <w:r>
              <w:rPr>
                <w:sz w:val="20"/>
              </w:rPr>
              <w:t>Invoice line items</w:t>
            </w:r>
          </w:p>
        </w:tc>
        <w:tc>
          <w:tcPr>
            <w:tcW w:type="dxa" w:w="3025"/>
            <w:shd w:val="clear" w:color="auto" w:fill="EFF6FF"/>
          </w:tcPr>
          <w:p>
            <w:r>
              <w:rPr>
                <w:sz w:val="20"/>
              </w:rPr>
              <w:t>id, sale_id, product_id, quantity, unit_price, total</w:t>
            </w:r>
          </w:p>
        </w:tc>
      </w:tr>
      <w:tr>
        <w:tc>
          <w:tcPr>
            <w:tcW w:type="dxa" w:w="3025"/>
          </w:tcPr>
          <w:p>
            <w:r>
              <w:rPr>
                <w:sz w:val="20"/>
              </w:rPr>
              <w:t>purchases</w:t>
            </w:r>
          </w:p>
        </w:tc>
        <w:tc>
          <w:tcPr>
            <w:tcW w:type="dxa" w:w="3025"/>
          </w:tcPr>
          <w:p>
            <w:r>
              <w:rPr>
                <w:sz w:val="20"/>
              </w:rPr>
              <w:t>Purchase order headers</w:t>
            </w:r>
          </w:p>
        </w:tc>
        <w:tc>
          <w:tcPr>
            <w:tcW w:type="dxa" w:w="3025"/>
          </w:tcPr>
          <w:p>
            <w:r>
              <w:rPr>
                <w:sz w:val="20"/>
              </w:rPr>
              <w:t>id, po_number, supplier_id, payment_method, total, status</w:t>
            </w:r>
          </w:p>
        </w:tc>
      </w:tr>
      <w:tr>
        <w:tc>
          <w:tcPr>
            <w:tcW w:type="dxa" w:w="3025"/>
            <w:shd w:val="clear" w:color="auto" w:fill="EFF6FF"/>
          </w:tcPr>
          <w:p>
            <w:r>
              <w:rPr>
                <w:sz w:val="20"/>
              </w:rPr>
              <w:t>purchase_items</w:t>
            </w:r>
          </w:p>
        </w:tc>
        <w:tc>
          <w:tcPr>
            <w:tcW w:type="dxa" w:w="3025"/>
            <w:shd w:val="clear" w:color="auto" w:fill="EFF6FF"/>
          </w:tcPr>
          <w:p>
            <w:r>
              <w:rPr>
                <w:sz w:val="20"/>
              </w:rPr>
              <w:t>PO line items</w:t>
            </w:r>
          </w:p>
        </w:tc>
        <w:tc>
          <w:tcPr>
            <w:tcW w:type="dxa" w:w="3025"/>
            <w:shd w:val="clear" w:color="auto" w:fill="EFF6FF"/>
          </w:tcPr>
          <w:p>
            <w:r>
              <w:rPr>
                <w:sz w:val="20"/>
              </w:rPr>
              <w:t>id, purchase_id, product_id, quantity, cost_price, total</w:t>
            </w:r>
          </w:p>
        </w:tc>
      </w:tr>
      <w:tr>
        <w:tc>
          <w:tcPr>
            <w:tcW w:type="dxa" w:w="3025"/>
          </w:tcPr>
          <w:p>
            <w:r>
              <w:rPr>
                <w:sz w:val="20"/>
              </w:rPr>
              <w:t>accounts</w:t>
            </w:r>
          </w:p>
        </w:tc>
        <w:tc>
          <w:tcPr>
            <w:tcW w:type="dxa" w:w="3025"/>
          </w:tcPr>
          <w:p>
            <w:r>
              <w:rPr>
                <w:sz w:val="20"/>
              </w:rPr>
              <w:t>Chart of accounts</w:t>
            </w:r>
          </w:p>
        </w:tc>
        <w:tc>
          <w:tcPr>
            <w:tcW w:type="dxa" w:w="3025"/>
          </w:tcPr>
          <w:p>
            <w:r>
              <w:rPr>
                <w:sz w:val="20"/>
              </w:rPr>
              <w:t>id, name, account_type, code, balance</w:t>
            </w:r>
          </w:p>
        </w:tc>
      </w:tr>
      <w:tr>
        <w:tc>
          <w:tcPr>
            <w:tcW w:type="dxa" w:w="3025"/>
            <w:shd w:val="clear" w:color="auto" w:fill="EFF6FF"/>
          </w:tcPr>
          <w:p>
            <w:r>
              <w:rPr>
                <w:sz w:val="20"/>
              </w:rPr>
              <w:t>journal_entries</w:t>
            </w:r>
          </w:p>
        </w:tc>
        <w:tc>
          <w:tcPr>
            <w:tcW w:type="dxa" w:w="3025"/>
            <w:shd w:val="clear" w:color="auto" w:fill="EFF6FF"/>
          </w:tcPr>
          <w:p>
            <w:r>
              <w:rPr>
                <w:sz w:val="20"/>
              </w:rPr>
              <w:t>Double-entry transactions</w:t>
            </w:r>
          </w:p>
        </w:tc>
        <w:tc>
          <w:tcPr>
            <w:tcW w:type="dxa" w:w="3025"/>
            <w:shd w:val="clear" w:color="auto" w:fill="EFF6FF"/>
          </w:tcPr>
          <w:p>
            <w:r>
              <w:rPr>
                <w:sz w:val="20"/>
              </w:rPr>
              <w:t>id, description, debit_account_id, credit_account_id, amount, date</w:t>
            </w:r>
          </w:p>
        </w:tc>
      </w:tr>
      <w:tr>
        <w:tc>
          <w:tcPr>
            <w:tcW w:type="dxa" w:w="3025"/>
          </w:tcPr>
          <w:p>
            <w:r>
              <w:rPr>
                <w:sz w:val="20"/>
              </w:rPr>
              <w:t>departments</w:t>
            </w:r>
          </w:p>
        </w:tc>
        <w:tc>
          <w:tcPr>
            <w:tcW w:type="dxa" w:w="3025"/>
          </w:tcPr>
          <w:p>
            <w:r>
              <w:rPr>
                <w:sz w:val="20"/>
              </w:rPr>
              <w:t>Employee departments</w:t>
            </w:r>
          </w:p>
        </w:tc>
        <w:tc>
          <w:tcPr>
            <w:tcW w:type="dxa" w:w="3025"/>
          </w:tcPr>
          <w:p>
            <w:r>
              <w:rPr>
                <w:sz w:val="20"/>
              </w:rPr>
              <w:t>id, name, branch_id</w:t>
            </w:r>
          </w:p>
        </w:tc>
      </w:tr>
      <w:tr>
        <w:tc>
          <w:tcPr>
            <w:tcW w:type="dxa" w:w="3025"/>
            <w:shd w:val="clear" w:color="auto" w:fill="EFF6FF"/>
          </w:tcPr>
          <w:p>
            <w:r>
              <w:rPr>
                <w:sz w:val="20"/>
              </w:rPr>
              <w:t>employees</w:t>
            </w:r>
          </w:p>
        </w:tc>
        <w:tc>
          <w:tcPr>
            <w:tcW w:type="dxa" w:w="3025"/>
            <w:shd w:val="clear" w:color="auto" w:fill="EFF6FF"/>
          </w:tcPr>
          <w:p>
            <w:r>
              <w:rPr>
                <w:sz w:val="20"/>
              </w:rPr>
              <w:t>Staff records</w:t>
            </w:r>
          </w:p>
        </w:tc>
        <w:tc>
          <w:tcPr>
            <w:tcW w:type="dxa" w:w="3025"/>
            <w:shd w:val="clear" w:color="auto" w:fill="EFF6FF"/>
          </w:tcPr>
          <w:p>
            <w:r>
              <w:rPr>
                <w:sz w:val="20"/>
              </w:rPr>
              <w:t>id, name, employee_id, department_id, designation, basic_salary, allowances, deductions</w:t>
            </w:r>
          </w:p>
        </w:tc>
      </w:tr>
      <w:tr>
        <w:tc>
          <w:tcPr>
            <w:tcW w:type="dxa" w:w="3025"/>
          </w:tcPr>
          <w:p>
            <w:r>
              <w:rPr>
                <w:sz w:val="20"/>
              </w:rPr>
              <w:t>attendances</w:t>
            </w:r>
          </w:p>
        </w:tc>
        <w:tc>
          <w:tcPr>
            <w:tcW w:type="dxa" w:w="3025"/>
          </w:tcPr>
          <w:p>
            <w:r>
              <w:rPr>
                <w:sz w:val="20"/>
              </w:rPr>
              <w:t>Daily attendance</w:t>
            </w:r>
          </w:p>
        </w:tc>
        <w:tc>
          <w:tcPr>
            <w:tcW w:type="dxa" w:w="3025"/>
          </w:tcPr>
          <w:p>
            <w:r>
              <w:rPr>
                <w:sz w:val="20"/>
              </w:rPr>
              <w:t>id, employee_id, date, status (present/absent/half_day)</w:t>
            </w:r>
          </w:p>
        </w:tc>
      </w:tr>
      <w:tr>
        <w:tc>
          <w:tcPr>
            <w:tcW w:type="dxa" w:w="3025"/>
            <w:shd w:val="clear" w:color="auto" w:fill="EFF6FF"/>
          </w:tcPr>
          <w:p>
            <w:r>
              <w:rPr>
                <w:sz w:val="20"/>
              </w:rPr>
              <w:t>payslips</w:t>
            </w:r>
          </w:p>
        </w:tc>
        <w:tc>
          <w:tcPr>
            <w:tcW w:type="dxa" w:w="3025"/>
            <w:shd w:val="clear" w:color="auto" w:fill="EFF6FF"/>
          </w:tcPr>
          <w:p>
            <w:r>
              <w:rPr>
                <w:sz w:val="20"/>
              </w:rPr>
              <w:t>Monthly payroll records</w:t>
            </w:r>
          </w:p>
        </w:tc>
        <w:tc>
          <w:tcPr>
            <w:tcW w:type="dxa" w:w="3025"/>
            <w:shd w:val="clear" w:color="auto" w:fill="EFF6FF"/>
          </w:tcPr>
          <w:p>
            <w:r>
              <w:rPr>
                <w:sz w:val="20"/>
              </w:rPr>
              <w:t>id, employee_id, month, year, net_salary, status</w:t>
            </w:r>
          </w:p>
        </w:tc>
      </w:tr>
      <w:tr>
        <w:tc>
          <w:tcPr>
            <w:tcW w:type="dxa" w:w="3025"/>
          </w:tcPr>
          <w:p>
            <w:r>
              <w:rPr>
                <w:sz w:val="20"/>
              </w:rPr>
              <w:t>subscriptions</w:t>
            </w:r>
          </w:p>
        </w:tc>
        <w:tc>
          <w:tcPr>
            <w:tcW w:type="dxa" w:w="3025"/>
          </w:tcPr>
          <w:p>
            <w:r>
              <w:rPr>
                <w:sz w:val="20"/>
              </w:rPr>
              <w:t>SaaS plan status (1 row)</w:t>
            </w:r>
          </w:p>
        </w:tc>
        <w:tc>
          <w:tcPr>
            <w:tcW w:type="dxa" w:w="3025"/>
          </w:tcPr>
          <w:p>
            <w:r>
              <w:rPr>
                <w:sz w:val="20"/>
              </w:rPr>
              <w:t>id, plan, status, trial_end, paid_until, max_users</w:t>
            </w:r>
          </w:p>
        </w:tc>
      </w:tr>
      <w:tr>
        <w:tc>
          <w:tcPr>
            <w:tcW w:type="dxa" w:w="3025"/>
            <w:shd w:val="clear" w:color="auto" w:fill="EFF6FF"/>
          </w:tcPr>
          <w:p>
            <w:r>
              <w:rPr>
                <w:sz w:val="20"/>
              </w:rPr>
              <w:t>demo_requests</w:t>
            </w:r>
          </w:p>
        </w:tc>
        <w:tc>
          <w:tcPr>
            <w:tcW w:type="dxa" w:w="3025"/>
            <w:shd w:val="clear" w:color="auto" w:fill="EFF6FF"/>
          </w:tcPr>
          <w:p>
            <w:r>
              <w:rPr>
                <w:sz w:val="20"/>
              </w:rPr>
              <w:t>Landing page leads</w:t>
            </w:r>
          </w:p>
        </w:tc>
        <w:tc>
          <w:tcPr>
            <w:tcW w:type="dxa" w:w="3025"/>
            <w:shd w:val="clear" w:color="auto" w:fill="EFF6FF"/>
          </w:tcPr>
          <w:p>
            <w:r>
              <w:rPr>
                <w:sz w:val="20"/>
              </w:rPr>
              <w:t>id, name, business, phone, email, status</w:t>
            </w:r>
          </w:p>
        </w:tc>
      </w:tr>
      <w:tr>
        <w:tc>
          <w:tcPr>
            <w:tcW w:type="dxa" w:w="3025"/>
          </w:tcPr>
          <w:p>
            <w:r>
              <w:rPr>
                <w:sz w:val="20"/>
              </w:rPr>
              <w:t>notifications</w:t>
            </w:r>
          </w:p>
        </w:tc>
        <w:tc>
          <w:tcPr>
            <w:tcW w:type="dxa" w:w="3025"/>
          </w:tcPr>
          <w:p>
            <w:r>
              <w:rPr>
                <w:sz w:val="20"/>
              </w:rPr>
              <w:t>System alerts</w:t>
            </w:r>
          </w:p>
        </w:tc>
        <w:tc>
          <w:tcPr>
            <w:tcW w:type="dxa" w:w="3025"/>
          </w:tcPr>
          <w:p>
            <w:r>
              <w:rPr>
                <w:sz w:val="20"/>
              </w:rPr>
              <w:t>id, user_id, title, message, is_read</w:t>
            </w:r>
          </w:p>
        </w:tc>
      </w:tr>
      <w:tr>
        <w:tc>
          <w:tcPr>
            <w:tcW w:type="dxa" w:w="3025"/>
            <w:shd w:val="clear" w:color="auto" w:fill="EFF6FF"/>
          </w:tcPr>
          <w:p>
            <w:r>
              <w:rPr>
                <w:sz w:val="20"/>
              </w:rPr>
              <w:t>audit_logs</w:t>
            </w:r>
          </w:p>
        </w:tc>
        <w:tc>
          <w:tcPr>
            <w:tcW w:type="dxa" w:w="3025"/>
            <w:shd w:val="clear" w:color="auto" w:fill="EFF6FF"/>
          </w:tcPr>
          <w:p>
            <w:r>
              <w:rPr>
                <w:sz w:val="20"/>
              </w:rPr>
              <w:t>Action history</w:t>
            </w:r>
          </w:p>
        </w:tc>
        <w:tc>
          <w:tcPr>
            <w:tcW w:type="dxa" w:w="3025"/>
            <w:shd w:val="clear" w:color="auto" w:fill="EFF6FF"/>
          </w:tcPr>
          <w:p>
            <w:r>
              <w:rPr>
                <w:sz w:val="20"/>
              </w:rPr>
              <w:t>id, user_id, action, table_name, record_id, created_at</w:t>
            </w:r>
          </w:p>
        </w:tc>
      </w:tr>
    </w:tbl>
    <w:p/>
    <w:p>
      <w:pPr>
        <w:pStyle w:val="Heading2"/>
      </w:pPr>
      <w:r>
        <w:rPr>
          <w:color w:val="1E40AF"/>
        </w:rPr>
        <w:t>3.2  How to Define a Table (models.py Pattern)</w:t>
      </w:r>
    </w:p>
    <w:p>
      <w:pPr>
        <w:spacing w:before="40" w:after="40"/>
        <w:ind w:left="567"/>
        <w:shd w:val="clear" w:color="auto" w:fill="F1F5F9"/>
      </w:pPr>
      <w:r>
        <w:rPr>
          <w:rFonts w:ascii="Courier New" w:hAnsi="Courier New"/>
          <w:color w:val="1E293B"/>
          <w:sz w:val="18"/>
        </w:rPr>
        <w:t>from sqlalchemy import Column, Integer, String, Float, Boolean, DateTime, ForeignKey</w:t>
      </w:r>
    </w:p>
    <w:p>
      <w:pPr>
        <w:spacing w:before="40" w:after="40"/>
        <w:ind w:left="567"/>
        <w:shd w:val="clear" w:color="auto" w:fill="F1F5F9"/>
      </w:pPr>
      <w:r>
        <w:rPr>
          <w:rFonts w:ascii="Courier New" w:hAnsi="Courier New"/>
          <w:color w:val="1E293B"/>
          <w:sz w:val="18"/>
        </w:rPr>
        <w:t>from sqlalchemy.orm import relationship</w:t>
      </w:r>
    </w:p>
    <w:p>
      <w:pPr>
        <w:spacing w:before="40" w:after="40"/>
        <w:ind w:left="567"/>
        <w:shd w:val="clear" w:color="auto" w:fill="F1F5F9"/>
      </w:pPr>
      <w:r>
        <w:rPr>
          <w:rFonts w:ascii="Courier New" w:hAnsi="Courier New"/>
          <w:color w:val="1E293B"/>
          <w:sz w:val="18"/>
        </w:rPr>
        <w:t>from sqlalchemy.sql import func</w:t>
      </w:r>
    </w:p>
    <w:p>
      <w:pPr>
        <w:spacing w:before="40" w:after="40"/>
        <w:ind w:left="567"/>
        <w:shd w:val="clear" w:color="auto" w:fill="F1F5F9"/>
      </w:pPr>
      <w:r>
        <w:rPr>
          <w:rFonts w:ascii="Courier New" w:hAnsi="Courier New"/>
          <w:color w:val="1E293B"/>
          <w:sz w:val="18"/>
        </w:rPr>
        <w:t>from database import Base</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class Product(Base):</w:t>
      </w:r>
    </w:p>
    <w:p>
      <w:pPr>
        <w:spacing w:before="40" w:after="40"/>
        <w:ind w:left="567"/>
        <w:shd w:val="clear" w:color="auto" w:fill="F1F5F9"/>
      </w:pPr>
      <w:r>
        <w:rPr>
          <w:rFonts w:ascii="Courier New" w:hAnsi="Courier New"/>
          <w:color w:val="1E293B"/>
          <w:sz w:val="18"/>
        </w:rPr>
        <w:t xml:space="preserve">    __tablename__ = "products"</w:t>
      </w:r>
    </w:p>
    <w:p>
      <w:pPr>
        <w:spacing w:before="40" w:after="40"/>
        <w:ind w:left="567"/>
        <w:shd w:val="clear" w:color="auto" w:fill="F1F5F9"/>
      </w:pPr>
      <w:r>
        <w:rPr>
          <w:rFonts w:ascii="Courier New" w:hAnsi="Courier New"/>
          <w:color w:val="1E293B"/>
          <w:sz w:val="18"/>
        </w:rPr>
        <w:t xml:space="preserve">    id         = Column(Integer, primary_key=True, index=True)</w:t>
      </w:r>
    </w:p>
    <w:p>
      <w:pPr>
        <w:spacing w:before="40" w:after="40"/>
        <w:ind w:left="567"/>
        <w:shd w:val="clear" w:color="auto" w:fill="F1F5F9"/>
      </w:pPr>
      <w:r>
        <w:rPr>
          <w:rFonts w:ascii="Courier New" w:hAnsi="Courier New"/>
          <w:color w:val="1E293B"/>
          <w:sz w:val="18"/>
        </w:rPr>
        <w:t xml:space="preserve">    name       = Column(String(200), nullable=False)</w:t>
      </w:r>
    </w:p>
    <w:p>
      <w:pPr>
        <w:spacing w:before="40" w:after="40"/>
        <w:ind w:left="567"/>
        <w:shd w:val="clear" w:color="auto" w:fill="F1F5F9"/>
      </w:pPr>
      <w:r>
        <w:rPr>
          <w:rFonts w:ascii="Courier New" w:hAnsi="Courier New"/>
          <w:color w:val="1E293B"/>
          <w:sz w:val="18"/>
        </w:rPr>
        <w:t xml:space="preserve">    sku        = Column(String(100), nullable=True, unique=True)</w:t>
      </w:r>
    </w:p>
    <w:p>
      <w:pPr>
        <w:spacing w:before="40" w:after="40"/>
        <w:ind w:left="567"/>
        <w:shd w:val="clear" w:color="auto" w:fill="F1F5F9"/>
      </w:pPr>
      <w:r>
        <w:rPr>
          <w:rFonts w:ascii="Courier New" w:hAnsi="Courier New"/>
          <w:color w:val="1E293B"/>
          <w:sz w:val="18"/>
        </w:rPr>
        <w:t xml:space="preserve">    cost_price = Column(Float, default=0.0)</w:t>
      </w:r>
    </w:p>
    <w:p>
      <w:pPr>
        <w:spacing w:before="40" w:after="40"/>
        <w:ind w:left="567"/>
        <w:shd w:val="clear" w:color="auto" w:fill="F1F5F9"/>
      </w:pPr>
      <w:r>
        <w:rPr>
          <w:rFonts w:ascii="Courier New" w:hAnsi="Courier New"/>
          <w:color w:val="1E293B"/>
          <w:sz w:val="18"/>
        </w:rPr>
        <w:t xml:space="preserve">    sale_price = Column(Float, default=0.0)</w:t>
      </w:r>
    </w:p>
    <w:p>
      <w:pPr>
        <w:spacing w:before="40" w:after="40"/>
        <w:ind w:left="567"/>
        <w:shd w:val="clear" w:color="auto" w:fill="F1F5F9"/>
      </w:pPr>
      <w:r>
        <w:rPr>
          <w:rFonts w:ascii="Courier New" w:hAnsi="Courier New"/>
          <w:color w:val="1E293B"/>
          <w:sz w:val="18"/>
        </w:rPr>
        <w:t xml:space="preserve">    stock      = Column(Float, default=0.0)</w:t>
      </w:r>
    </w:p>
    <w:p>
      <w:pPr>
        <w:spacing w:before="40" w:after="40"/>
        <w:ind w:left="567"/>
        <w:shd w:val="clear" w:color="auto" w:fill="F1F5F9"/>
      </w:pPr>
      <w:r>
        <w:rPr>
          <w:rFonts w:ascii="Courier New" w:hAnsi="Courier New"/>
          <w:color w:val="1E293B"/>
          <w:sz w:val="18"/>
        </w:rPr>
        <w:t xml:space="preserve">    batch_no   = Column(String(100), nullable=True)</w:t>
      </w:r>
    </w:p>
    <w:p>
      <w:pPr>
        <w:spacing w:before="40" w:after="40"/>
        <w:ind w:left="567"/>
        <w:shd w:val="clear" w:color="auto" w:fill="F1F5F9"/>
      </w:pPr>
      <w:r>
        <w:rPr>
          <w:rFonts w:ascii="Courier New" w:hAnsi="Courier New"/>
          <w:color w:val="1E293B"/>
          <w:sz w:val="18"/>
        </w:rPr>
        <w:t xml:space="preserve">    expiry_date= Column(String(20),  nullable=True)</w:t>
      </w:r>
    </w:p>
    <w:p>
      <w:pPr>
        <w:spacing w:before="40" w:after="40"/>
        <w:ind w:left="567"/>
        <w:shd w:val="clear" w:color="auto" w:fill="F1F5F9"/>
      </w:pPr>
      <w:r>
        <w:rPr>
          <w:rFonts w:ascii="Courier New" w:hAnsi="Courier New"/>
          <w:color w:val="1E293B"/>
          <w:sz w:val="18"/>
        </w:rPr>
        <w:t xml:space="preserve">    created_at = Column(DateTime(timezone=True), server_default=func.now())</w:t>
      </w:r>
    </w:p>
    <w:p>
      <w:pPr>
        <w:spacing w:before="40" w:after="40"/>
        <w:ind w:left="567"/>
        <w:shd w:val="clear" w:color="auto" w:fill="F1F5F9"/>
      </w:pPr>
      <w:r>
        <w:rPr>
          <w:rFonts w:ascii="Courier New" w:hAnsi="Courier New"/>
          <w:color w:val="1E293B"/>
          <w:sz w:val="18"/>
        </w:rPr>
        <w:t xml:space="preserve">    # Relationship:</w:t>
      </w:r>
    </w:p>
    <w:p>
      <w:pPr>
        <w:spacing w:before="40" w:after="40"/>
        <w:ind w:left="567"/>
        <w:shd w:val="clear" w:color="auto" w:fill="F1F5F9"/>
      </w:pPr>
      <w:r>
        <w:rPr>
          <w:rFonts w:ascii="Courier New" w:hAnsi="Courier New"/>
          <w:color w:val="1E293B"/>
          <w:sz w:val="18"/>
        </w:rPr>
        <w:t xml:space="preserve">    category   = relationship("Category", back_populates="products")</w:t>
      </w:r>
    </w:p>
    <w:p>
      <w:pPr>
        <w:pStyle w:val="Heading2"/>
      </w:pPr>
      <w:r>
        <w:rPr>
          <w:color w:val="1E40AF"/>
        </w:rPr>
        <w:t>3.3  Adding a New Column to an Existing Table</w:t>
      </w:r>
    </w:p>
    <w:p>
      <w:r>
        <w:rPr>
          <w:b w:val="0"/>
          <w:sz w:val="22"/>
        </w:rPr>
        <w:t>If the app is already running with data, use ALTER TABLE (not create_all):</w:t>
      </w:r>
    </w:p>
    <w:p>
      <w:pPr>
        <w:spacing w:before="40" w:after="40"/>
        <w:ind w:left="567"/>
        <w:shd w:val="clear" w:color="auto" w:fill="F1F5F9"/>
      </w:pPr>
      <w:r>
        <w:rPr>
          <w:rFonts w:ascii="Courier New" w:hAnsi="Courier New"/>
          <w:color w:val="1E293B"/>
          <w:sz w:val="18"/>
        </w:rPr>
        <w:t>import sqlite3</w:t>
      </w:r>
    </w:p>
    <w:p>
      <w:pPr>
        <w:spacing w:before="40" w:after="40"/>
        <w:ind w:left="567"/>
        <w:shd w:val="clear" w:color="auto" w:fill="F1F5F9"/>
      </w:pPr>
      <w:r>
        <w:rPr>
          <w:rFonts w:ascii="Courier New" w:hAnsi="Courier New"/>
          <w:color w:val="1E293B"/>
          <w:sz w:val="18"/>
        </w:rPr>
        <w:t>conn = sqlite3.connect('/home/Raees1989/probiz/backend/probiz.db')</w:t>
      </w:r>
    </w:p>
    <w:p>
      <w:pPr>
        <w:spacing w:before="40" w:after="40"/>
        <w:ind w:left="567"/>
        <w:shd w:val="clear" w:color="auto" w:fill="F1F5F9"/>
      </w:pPr>
      <w:r>
        <w:rPr>
          <w:rFonts w:ascii="Courier New" w:hAnsi="Courier New"/>
          <w:color w:val="1E293B"/>
          <w:sz w:val="18"/>
        </w:rPr>
        <w:t>conn.execute('ALTER TABLE products ADD COLUMN new_field TEXT')</w:t>
      </w:r>
    </w:p>
    <w:p>
      <w:pPr>
        <w:spacing w:before="40" w:after="40"/>
        <w:ind w:left="567"/>
        <w:shd w:val="clear" w:color="auto" w:fill="F1F5F9"/>
      </w:pPr>
      <w:r>
        <w:rPr>
          <w:rFonts w:ascii="Courier New" w:hAnsi="Courier New"/>
          <w:color w:val="1E293B"/>
          <w:sz w:val="18"/>
        </w:rPr>
        <w:t>conn.commit()</w:t>
      </w:r>
    </w:p>
    <w:p>
      <w:pPr>
        <w:spacing w:before="40" w:after="40"/>
        <w:ind w:left="567"/>
        <w:shd w:val="clear" w:color="auto" w:fill="F1F5F9"/>
      </w:pPr>
      <w:r>
        <w:rPr>
          <w:rFonts w:ascii="Courier New" w:hAnsi="Courier New"/>
          <w:color w:val="1E293B"/>
          <w:sz w:val="18"/>
        </w:rPr>
        <w:t>conn.close()</w:t>
      </w:r>
    </w:p>
    <w:p>
      <w:r>
        <w:rPr>
          <w:b w:val="0"/>
          <w:sz w:val="22"/>
        </w:rPr>
        <w:t>Then add the same column to the Python model class in models.py, clear .pyc cache, and reload.</w:t>
      </w:r>
    </w:p>
    <w:p>
      <w:pPr>
        <w:pStyle w:val="Heading2"/>
      </w:pPr>
      <w:r>
        <w:rPr>
          <w:color w:val="1E40AF"/>
        </w:rPr>
        <w:t>3.4  Two Databases Gotcha</w:t>
      </w:r>
    </w:p>
    <w:p>
      <w:r>
        <w:rPr>
          <w:b w:val="0"/>
          <w:sz w:val="22"/>
        </w:rPr>
        <w:t>PythonAnywhere has TWO database files. Only ONE is used by the web app:</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File</w:t>
            </w:r>
          </w:p>
        </w:tc>
        <w:tc>
          <w:tcPr>
            <w:tcW w:type="dxa" w:w="3025"/>
            <w:shd w:val="clear" w:color="auto" w:fill="1E40AF"/>
          </w:tcPr>
          <w:p>
            <w:r>
              <w:rPr>
                <w:b/>
                <w:color w:val="FFFFFF"/>
                <w:sz w:val="20"/>
              </w:rPr>
              <w:t>Used By</w:t>
            </w:r>
          </w:p>
        </w:tc>
        <w:tc>
          <w:tcPr>
            <w:tcW w:type="dxa" w:w="3025"/>
            <w:shd w:val="clear" w:color="auto" w:fill="1E40AF"/>
          </w:tcPr>
          <w:p>
            <w:r>
              <w:rPr>
                <w:b/>
                <w:color w:val="FFFFFF"/>
                <w:sz w:val="20"/>
              </w:rPr>
              <w:t>Notes</w:t>
            </w:r>
          </w:p>
        </w:tc>
      </w:tr>
      <w:tr>
        <w:tc>
          <w:tcPr>
            <w:tcW w:type="dxa" w:w="3025"/>
          </w:tcPr>
          <w:p>
            <w:r>
              <w:rPr>
                <w:sz w:val="20"/>
              </w:rPr>
              <w:t>probiz.db</w:t>
            </w:r>
          </w:p>
        </w:tc>
        <w:tc>
          <w:tcPr>
            <w:tcW w:type="dxa" w:w="3025"/>
          </w:tcPr>
          <w:p>
            <w:r>
              <w:rPr>
                <w:sz w:val="20"/>
              </w:rPr>
              <w:t>Web app (live)</w:t>
            </w:r>
          </w:p>
        </w:tc>
        <w:tc>
          <w:tcPr>
            <w:tcW w:type="dxa" w:w="3025"/>
          </w:tcPr>
          <w:p>
            <w:r>
              <w:rPr>
                <w:sz w:val="20"/>
              </w:rPr>
              <w:t>Set in WSGI file via DATABASE_URL env var</w:t>
            </w:r>
          </w:p>
        </w:tc>
      </w:tr>
      <w:tr>
        <w:tc>
          <w:tcPr>
            <w:tcW w:type="dxa" w:w="3025"/>
            <w:shd w:val="clear" w:color="auto" w:fill="EFF6FF"/>
          </w:tcPr>
          <w:p>
            <w:r>
              <w:rPr>
                <w:sz w:val="20"/>
              </w:rPr>
              <w:t>probiz_erp.db</w:t>
            </w:r>
          </w:p>
        </w:tc>
        <w:tc>
          <w:tcPr>
            <w:tcW w:type="dxa" w:w="3025"/>
            <w:shd w:val="clear" w:color="auto" w:fill="EFF6FF"/>
          </w:tcPr>
          <w:p>
            <w:r>
              <w:rPr>
                <w:sz w:val="20"/>
              </w:rPr>
              <w:t>Not used</w:t>
            </w:r>
          </w:p>
        </w:tc>
        <w:tc>
          <w:tcPr>
            <w:tcW w:type="dxa" w:w="3025"/>
            <w:shd w:val="clear" w:color="auto" w:fill="EFF6FF"/>
          </w:tcPr>
          <w:p>
            <w:r>
              <w:rPr>
                <w:sz w:val="20"/>
              </w:rPr>
              <w:t>Default in config.py — IGNORE this file</w:t>
            </w:r>
          </w:p>
        </w:tc>
      </w:tr>
    </w:tbl>
    <w:p/>
    <w:p>
      <w:pPr>
        <w:ind w:left="283"/>
      </w:pPr>
      <w:r>
        <w:rPr>
          <w:b/>
          <w:color w:val="D97706"/>
          <w:sz w:val="20"/>
        </w:rPr>
        <w:t>NOTE:  Always edit probiz.db. The WSGI file sets: os.environ["DATABASE_URL"] = "sqlite:////home/Raees1989/probiz/backend/probiz.db"</w:t>
      </w:r>
    </w:p>
    <w:p>
      <w:r>
        <w:br w:type="page"/>
      </w:r>
    </w:p>
    <w:p>
      <w:pPr>
        <w:pStyle w:val="Heading1"/>
      </w:pPr>
      <w:r>
        <w:rPr>
          <w:color w:val="1E40AF"/>
        </w:rPr>
        <w:t>4.  Backend — FastAPI (Python)</w:t>
      </w:r>
    </w:p>
    <w:p>
      <w:pPr>
        <w:pStyle w:val="Heading2"/>
      </w:pPr>
      <w:r>
        <w:rPr>
          <w:color w:val="1E40AF"/>
        </w:rPr>
        <w:t>4.1  main.py — The Entry Point</w:t>
      </w:r>
    </w:p>
    <w:p>
      <w:r>
        <w:rPr>
          <w:b w:val="0"/>
          <w:sz w:val="22"/>
        </w:rPr>
        <w:t>main.py is the first file FastAPI reads. It:</w:t>
      </w:r>
    </w:p>
    <w:p>
      <w:pPr>
        <w:pStyle w:val="ListBullet"/>
      </w:pPr>
      <w:r>
        <w:rPr>
          <w:sz w:val="22"/>
        </w:rPr>
        <w:t>Creates the FastAPI app instance</w:t>
      </w:r>
    </w:p>
    <w:p>
      <w:pPr>
        <w:pStyle w:val="ListBullet"/>
      </w:pPr>
      <w:r>
        <w:rPr>
          <w:sz w:val="22"/>
        </w:rPr>
        <w:t>Adds CORS middleware (allows the React frontend to call the API)</w:t>
      </w:r>
    </w:p>
    <w:p>
      <w:pPr>
        <w:pStyle w:val="ListBullet"/>
      </w:pPr>
      <w:r>
        <w:rPr>
          <w:sz w:val="22"/>
        </w:rPr>
        <w:t>Calls create_all() to create any missing tables on startup</w:t>
      </w:r>
    </w:p>
    <w:p>
      <w:pPr>
        <w:pStyle w:val="ListBullet"/>
      </w:pPr>
      <w:r>
        <w:rPr>
          <w:sz w:val="22"/>
        </w:rPr>
        <w:t>Registers all routers (each router = one module like sales, inventory etc.)</w:t>
      </w:r>
    </w:p>
    <w:p>
      <w:pPr>
        <w:spacing w:before="40" w:after="40"/>
        <w:ind w:left="567"/>
        <w:shd w:val="clear" w:color="auto" w:fill="F1F5F9"/>
      </w:pPr>
      <w:r>
        <w:rPr>
          <w:rFonts w:ascii="Courier New" w:hAnsi="Courier New"/>
          <w:color w:val="1E293B"/>
          <w:sz w:val="18"/>
        </w:rPr>
        <w:t>from fastapi import FastAPI</w:t>
      </w:r>
    </w:p>
    <w:p>
      <w:pPr>
        <w:spacing w:before="40" w:after="40"/>
        <w:ind w:left="567"/>
        <w:shd w:val="clear" w:color="auto" w:fill="F1F5F9"/>
      </w:pPr>
      <w:r>
        <w:rPr>
          <w:rFonts w:ascii="Courier New" w:hAnsi="Courier New"/>
          <w:color w:val="1E293B"/>
          <w:sz w:val="18"/>
        </w:rPr>
        <w:t>from fastapi.middleware.cors import CORSMiddleware</w:t>
      </w:r>
    </w:p>
    <w:p>
      <w:pPr>
        <w:spacing w:before="40" w:after="40"/>
        <w:ind w:left="567"/>
        <w:shd w:val="clear" w:color="auto" w:fill="F1F5F9"/>
      </w:pPr>
      <w:r>
        <w:rPr>
          <w:rFonts w:ascii="Courier New" w:hAnsi="Courier New"/>
          <w:color w:val="1E293B"/>
          <w:sz w:val="18"/>
        </w:rPr>
        <w:t>from database import engine</w:t>
      </w:r>
    </w:p>
    <w:p>
      <w:pPr>
        <w:spacing w:before="40" w:after="40"/>
        <w:ind w:left="567"/>
        <w:shd w:val="clear" w:color="auto" w:fill="F1F5F9"/>
      </w:pPr>
      <w:r>
        <w:rPr>
          <w:rFonts w:ascii="Courier New" w:hAnsi="Courier New"/>
          <w:color w:val="1E293B"/>
          <w:sz w:val="18"/>
        </w:rPr>
        <w:t>import models</w:t>
      </w:r>
    </w:p>
    <w:p>
      <w:pPr>
        <w:spacing w:before="40" w:after="40"/>
        <w:ind w:left="567"/>
        <w:shd w:val="clear" w:color="auto" w:fill="F1F5F9"/>
      </w:pPr>
      <w:r>
        <w:rPr>
          <w:rFonts w:ascii="Courier New" w:hAnsi="Courier New"/>
          <w:color w:val="1E293B"/>
          <w:sz w:val="18"/>
        </w:rPr>
        <w:t>from routers import auth, inventory, sales, subscription</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models.Base.metadata.create_all(bind=engine)  # Create tables if missing</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app = FastAPI(title="ProBiz ERP")</w:t>
      </w:r>
    </w:p>
    <w:p>
      <w:pPr>
        <w:spacing w:before="40" w:after="40"/>
        <w:ind w:left="567"/>
        <w:shd w:val="clear" w:color="auto" w:fill="F1F5F9"/>
      </w:pPr>
      <w:r>
        <w:rPr>
          <w:rFonts w:ascii="Courier New" w:hAnsi="Courier New"/>
          <w:color w:val="1E293B"/>
          <w:sz w:val="18"/>
        </w:rPr>
        <w:t>app.add_middleware(CORSMiddleware, allow_origins=["*"],</w:t>
      </w:r>
    </w:p>
    <w:p>
      <w:pPr>
        <w:spacing w:before="40" w:after="40"/>
        <w:ind w:left="567"/>
        <w:shd w:val="clear" w:color="auto" w:fill="F1F5F9"/>
      </w:pPr>
      <w:r>
        <w:rPr>
          <w:rFonts w:ascii="Courier New" w:hAnsi="Courier New"/>
          <w:color w:val="1E293B"/>
          <w:sz w:val="18"/>
        </w:rPr>
        <w:t xml:space="preserve">                   allow_methods=["*"], allow_headers=["*"],</w:t>
      </w:r>
    </w:p>
    <w:p>
      <w:pPr>
        <w:spacing w:before="40" w:after="40"/>
        <w:ind w:left="567"/>
        <w:shd w:val="clear" w:color="auto" w:fill="F1F5F9"/>
      </w:pPr>
      <w:r>
        <w:rPr>
          <w:rFonts w:ascii="Courier New" w:hAnsi="Courier New"/>
          <w:color w:val="1E293B"/>
          <w:sz w:val="18"/>
        </w:rPr>
        <w:t xml:space="preserve">                   allow_credentials=True)</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app.include_router(auth.router)</w:t>
      </w:r>
    </w:p>
    <w:p>
      <w:pPr>
        <w:spacing w:before="40" w:after="40"/>
        <w:ind w:left="567"/>
        <w:shd w:val="clear" w:color="auto" w:fill="F1F5F9"/>
      </w:pPr>
      <w:r>
        <w:rPr>
          <w:rFonts w:ascii="Courier New" w:hAnsi="Courier New"/>
          <w:color w:val="1E293B"/>
          <w:sz w:val="18"/>
        </w:rPr>
        <w:t>app.include_router(inventory.router)</w:t>
      </w:r>
    </w:p>
    <w:p>
      <w:pPr>
        <w:spacing w:before="40" w:after="40"/>
        <w:ind w:left="567"/>
        <w:shd w:val="clear" w:color="auto" w:fill="F1F5F9"/>
      </w:pPr>
      <w:r>
        <w:rPr>
          <w:rFonts w:ascii="Courier New" w:hAnsi="Courier New"/>
          <w:color w:val="1E293B"/>
          <w:sz w:val="18"/>
        </w:rPr>
        <w:t>app.include_router(sales.router)</w:t>
      </w:r>
    </w:p>
    <w:p>
      <w:pPr>
        <w:spacing w:before="40" w:after="40"/>
        <w:ind w:left="567"/>
        <w:shd w:val="clear" w:color="auto" w:fill="F1F5F9"/>
      </w:pPr>
      <w:r>
        <w:rPr>
          <w:rFonts w:ascii="Courier New" w:hAnsi="Courier New"/>
          <w:color w:val="1E293B"/>
          <w:sz w:val="18"/>
        </w:rPr>
        <w:t>app.include_router(subscription.router)</w:t>
      </w:r>
    </w:p>
    <w:p>
      <w:pPr>
        <w:pStyle w:val="Heading2"/>
      </w:pPr>
      <w:r>
        <w:rPr>
          <w:color w:val="1E40AF"/>
        </w:rPr>
        <w:t>4.2  database.py — DB Connection</w:t>
      </w:r>
    </w:p>
    <w:p>
      <w:pPr>
        <w:spacing w:before="40" w:after="40"/>
        <w:ind w:left="567"/>
        <w:shd w:val="clear" w:color="auto" w:fill="F1F5F9"/>
      </w:pPr>
      <w:r>
        <w:rPr>
          <w:rFonts w:ascii="Courier New" w:hAnsi="Courier New"/>
          <w:color w:val="1E293B"/>
          <w:sz w:val="18"/>
        </w:rPr>
        <w:t>from sqlalchemy import create_engine</w:t>
      </w:r>
    </w:p>
    <w:p>
      <w:pPr>
        <w:spacing w:before="40" w:after="40"/>
        <w:ind w:left="567"/>
        <w:shd w:val="clear" w:color="auto" w:fill="F1F5F9"/>
      </w:pPr>
      <w:r>
        <w:rPr>
          <w:rFonts w:ascii="Courier New" w:hAnsi="Courier New"/>
          <w:color w:val="1E293B"/>
          <w:sz w:val="18"/>
        </w:rPr>
        <w:t>from sqlalchemy.ext.declarative import declarative_base</w:t>
      </w:r>
    </w:p>
    <w:p>
      <w:pPr>
        <w:spacing w:before="40" w:after="40"/>
        <w:ind w:left="567"/>
        <w:shd w:val="clear" w:color="auto" w:fill="F1F5F9"/>
      </w:pPr>
      <w:r>
        <w:rPr>
          <w:rFonts w:ascii="Courier New" w:hAnsi="Courier New"/>
          <w:color w:val="1E293B"/>
          <w:sz w:val="18"/>
        </w:rPr>
        <w:t>from sqlalchemy.orm import sessionmaker</w:t>
      </w:r>
    </w:p>
    <w:p>
      <w:pPr>
        <w:spacing w:before="40" w:after="40"/>
        <w:ind w:left="567"/>
        <w:shd w:val="clear" w:color="auto" w:fill="F1F5F9"/>
      </w:pPr>
      <w:r>
        <w:rPr>
          <w:rFonts w:ascii="Courier New" w:hAnsi="Courier New"/>
          <w:color w:val="1E293B"/>
          <w:sz w:val="18"/>
        </w:rPr>
        <w:t>import os</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DATABASE_URL = os.environ.get("DATABASE_URL", "sqlite:///./probiz_erp.db")</w:t>
      </w:r>
    </w:p>
    <w:p>
      <w:pPr>
        <w:spacing w:before="40" w:after="40"/>
        <w:ind w:left="567"/>
        <w:shd w:val="clear" w:color="auto" w:fill="F1F5F9"/>
      </w:pPr>
      <w:r>
        <w:rPr>
          <w:rFonts w:ascii="Courier New" w:hAnsi="Courier New"/>
          <w:color w:val="1E293B"/>
          <w:sz w:val="18"/>
        </w:rPr>
        <w:t>engine = create_engine(DATABASE_URL, connect_args={"check_same_thread": False})</w:t>
      </w:r>
    </w:p>
    <w:p>
      <w:pPr>
        <w:spacing w:before="40" w:after="40"/>
        <w:ind w:left="567"/>
        <w:shd w:val="clear" w:color="auto" w:fill="F1F5F9"/>
      </w:pPr>
      <w:r>
        <w:rPr>
          <w:rFonts w:ascii="Courier New" w:hAnsi="Courier New"/>
          <w:color w:val="1E293B"/>
          <w:sz w:val="18"/>
        </w:rPr>
        <w:t>SessionLocal = sessionmaker(autocommit=False, autoflush=False, bind=engine)</w:t>
      </w:r>
    </w:p>
    <w:p>
      <w:pPr>
        <w:spacing w:before="40" w:after="40"/>
        <w:ind w:left="567"/>
        <w:shd w:val="clear" w:color="auto" w:fill="F1F5F9"/>
      </w:pPr>
      <w:r>
        <w:rPr>
          <w:rFonts w:ascii="Courier New" w:hAnsi="Courier New"/>
          <w:color w:val="1E293B"/>
          <w:sz w:val="18"/>
        </w:rPr>
        <w:t>Base = declarative_base()</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get_db():</w:t>
      </w:r>
    </w:p>
    <w:p>
      <w:pPr>
        <w:spacing w:before="40" w:after="40"/>
        <w:ind w:left="567"/>
        <w:shd w:val="clear" w:color="auto" w:fill="F1F5F9"/>
      </w:pPr>
      <w:r>
        <w:rPr>
          <w:rFonts w:ascii="Courier New" w:hAnsi="Courier New"/>
          <w:color w:val="1E293B"/>
          <w:sz w:val="18"/>
        </w:rPr>
        <w:t xml:space="preserve">    db = SessionLocal()</w:t>
      </w:r>
    </w:p>
    <w:p>
      <w:pPr>
        <w:spacing w:before="40" w:after="40"/>
        <w:ind w:left="567"/>
        <w:shd w:val="clear" w:color="auto" w:fill="F1F5F9"/>
      </w:pPr>
      <w:r>
        <w:rPr>
          <w:rFonts w:ascii="Courier New" w:hAnsi="Courier New"/>
          <w:color w:val="1E293B"/>
          <w:sz w:val="18"/>
        </w:rPr>
        <w:t xml:space="preserve">    try:    yield db</w:t>
      </w:r>
    </w:p>
    <w:p>
      <w:pPr>
        <w:spacing w:before="40" w:after="40"/>
        <w:ind w:left="567"/>
        <w:shd w:val="clear" w:color="auto" w:fill="F1F5F9"/>
      </w:pPr>
      <w:r>
        <w:rPr>
          <w:rFonts w:ascii="Courier New" w:hAnsi="Courier New"/>
          <w:color w:val="1E293B"/>
          <w:sz w:val="18"/>
        </w:rPr>
        <w:t xml:space="preserve">    finally: db.close()</w:t>
      </w:r>
    </w:p>
    <w:p>
      <w:pPr>
        <w:pStyle w:val="Heading2"/>
      </w:pPr>
      <w:r>
        <w:rPr>
          <w:color w:val="1E40AF"/>
        </w:rPr>
        <w:t>4.3  A Typical Router File Pattern</w:t>
      </w:r>
    </w:p>
    <w:p>
      <w:r>
        <w:rPr>
          <w:b w:val="0"/>
          <w:sz w:val="22"/>
        </w:rPr>
        <w:t>Every router follows the same structure:</w:t>
      </w:r>
    </w:p>
    <w:p>
      <w:pPr>
        <w:spacing w:before="40" w:after="40"/>
        <w:ind w:left="567"/>
        <w:shd w:val="clear" w:color="auto" w:fill="F1F5F9"/>
      </w:pPr>
      <w:r>
        <w:rPr>
          <w:rFonts w:ascii="Courier New" w:hAnsi="Courier New"/>
          <w:color w:val="1E293B"/>
          <w:sz w:val="18"/>
        </w:rPr>
        <w:t>from fastapi import APIRouter, Depends, HTTPException</w:t>
      </w:r>
    </w:p>
    <w:p>
      <w:pPr>
        <w:spacing w:before="40" w:after="40"/>
        <w:ind w:left="567"/>
        <w:shd w:val="clear" w:color="auto" w:fill="F1F5F9"/>
      </w:pPr>
      <w:r>
        <w:rPr>
          <w:rFonts w:ascii="Courier New" w:hAnsi="Courier New"/>
          <w:color w:val="1E293B"/>
          <w:sz w:val="18"/>
        </w:rPr>
        <w:t>from sqlalchemy.orm import Session</w:t>
      </w:r>
    </w:p>
    <w:p>
      <w:pPr>
        <w:spacing w:before="40" w:after="40"/>
        <w:ind w:left="567"/>
        <w:shd w:val="clear" w:color="auto" w:fill="F1F5F9"/>
      </w:pPr>
      <w:r>
        <w:rPr>
          <w:rFonts w:ascii="Courier New" w:hAnsi="Courier New"/>
          <w:color w:val="1E293B"/>
          <w:sz w:val="18"/>
        </w:rPr>
        <w:t>from pydantic import BaseModel</w:t>
      </w:r>
    </w:p>
    <w:p>
      <w:pPr>
        <w:spacing w:before="40" w:after="40"/>
        <w:ind w:left="567"/>
        <w:shd w:val="clear" w:color="auto" w:fill="F1F5F9"/>
      </w:pPr>
      <w:r>
        <w:rPr>
          <w:rFonts w:ascii="Courier New" w:hAnsi="Courier New"/>
          <w:color w:val="1E293B"/>
          <w:sz w:val="18"/>
        </w:rPr>
        <w:t>from database import get_db</w:t>
      </w:r>
    </w:p>
    <w:p>
      <w:pPr>
        <w:spacing w:before="40" w:after="40"/>
        <w:ind w:left="567"/>
        <w:shd w:val="clear" w:color="auto" w:fill="F1F5F9"/>
      </w:pPr>
      <w:r>
        <w:rPr>
          <w:rFonts w:ascii="Courier New" w:hAnsi="Courier New"/>
          <w:color w:val="1E293B"/>
          <w:sz w:val="18"/>
        </w:rPr>
        <w:t>from auth import get_current_user</w:t>
      </w:r>
    </w:p>
    <w:p>
      <w:pPr>
        <w:spacing w:before="40" w:after="40"/>
        <w:ind w:left="567"/>
        <w:shd w:val="clear" w:color="auto" w:fill="F1F5F9"/>
      </w:pPr>
      <w:r>
        <w:rPr>
          <w:rFonts w:ascii="Courier New" w:hAnsi="Courier New"/>
          <w:color w:val="1E293B"/>
          <w:sz w:val="18"/>
        </w:rPr>
        <w:t>import models</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router = APIRouter(prefix="/api/inventory", tags=["inventory"])</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 Pydantic schema (validates request body) ---</w:t>
      </w:r>
    </w:p>
    <w:p>
      <w:pPr>
        <w:spacing w:before="40" w:after="40"/>
        <w:ind w:left="567"/>
        <w:shd w:val="clear" w:color="auto" w:fill="F1F5F9"/>
      </w:pPr>
      <w:r>
        <w:rPr>
          <w:rFonts w:ascii="Courier New" w:hAnsi="Courier New"/>
          <w:color w:val="1E293B"/>
          <w:sz w:val="18"/>
        </w:rPr>
        <w:t>class ProductIn(BaseModel):</w:t>
      </w:r>
    </w:p>
    <w:p>
      <w:pPr>
        <w:spacing w:before="40" w:after="40"/>
        <w:ind w:left="567"/>
        <w:shd w:val="clear" w:color="auto" w:fill="F1F5F9"/>
      </w:pPr>
      <w:r>
        <w:rPr>
          <w:rFonts w:ascii="Courier New" w:hAnsi="Courier New"/>
          <w:color w:val="1E293B"/>
          <w:sz w:val="18"/>
        </w:rPr>
        <w:t xml:space="preserve">    name: str</w:t>
      </w:r>
    </w:p>
    <w:p>
      <w:pPr>
        <w:spacing w:before="40" w:after="40"/>
        <w:ind w:left="567"/>
        <w:shd w:val="clear" w:color="auto" w:fill="F1F5F9"/>
      </w:pPr>
      <w:r>
        <w:rPr>
          <w:rFonts w:ascii="Courier New" w:hAnsi="Courier New"/>
          <w:color w:val="1E293B"/>
          <w:sz w:val="18"/>
        </w:rPr>
        <w:t xml:space="preserve">    cost_price: float</w:t>
      </w:r>
    </w:p>
    <w:p>
      <w:pPr>
        <w:spacing w:before="40" w:after="40"/>
        <w:ind w:left="567"/>
        <w:shd w:val="clear" w:color="auto" w:fill="F1F5F9"/>
      </w:pPr>
      <w:r>
        <w:rPr>
          <w:rFonts w:ascii="Courier New" w:hAnsi="Courier New"/>
          <w:color w:val="1E293B"/>
          <w:sz w:val="18"/>
        </w:rPr>
        <w:t xml:space="preserve">    sale_price: float</w:t>
      </w:r>
    </w:p>
    <w:p>
      <w:pPr>
        <w:spacing w:before="40" w:after="40"/>
        <w:ind w:left="567"/>
        <w:shd w:val="clear" w:color="auto" w:fill="F1F5F9"/>
      </w:pPr>
      <w:r>
        <w:rPr>
          <w:rFonts w:ascii="Courier New" w:hAnsi="Courier New"/>
          <w:color w:val="1E293B"/>
          <w:sz w:val="18"/>
        </w:rPr>
        <w:t xml:space="preserve">    stock: float = 0</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 GET all products ---</w:t>
      </w:r>
    </w:p>
    <w:p>
      <w:pPr>
        <w:spacing w:before="40" w:after="40"/>
        <w:ind w:left="567"/>
        <w:shd w:val="clear" w:color="auto" w:fill="F1F5F9"/>
      </w:pPr>
      <w:r>
        <w:rPr>
          <w:rFonts w:ascii="Courier New" w:hAnsi="Courier New"/>
          <w:color w:val="1E293B"/>
          <w:sz w:val="18"/>
        </w:rPr>
        <w:t>@router.get("/products")</w:t>
      </w:r>
    </w:p>
    <w:p>
      <w:pPr>
        <w:spacing w:before="40" w:after="40"/>
        <w:ind w:left="567"/>
        <w:shd w:val="clear" w:color="auto" w:fill="F1F5F9"/>
      </w:pPr>
      <w:r>
        <w:rPr>
          <w:rFonts w:ascii="Courier New" w:hAnsi="Courier New"/>
          <w:color w:val="1E293B"/>
          <w:sz w:val="18"/>
        </w:rPr>
        <w:t>def get_products(db: Session = Depends(get_db),</w:t>
      </w:r>
    </w:p>
    <w:p>
      <w:pPr>
        <w:spacing w:before="40" w:after="40"/>
        <w:ind w:left="567"/>
        <w:shd w:val="clear" w:color="auto" w:fill="F1F5F9"/>
      </w:pPr>
      <w:r>
        <w:rPr>
          <w:rFonts w:ascii="Courier New" w:hAnsi="Courier New"/>
          <w:color w:val="1E293B"/>
          <w:sz w:val="18"/>
        </w:rPr>
        <w:t xml:space="preserve">                 current_user = Depends(get_current_user)):</w:t>
      </w:r>
    </w:p>
    <w:p>
      <w:pPr>
        <w:spacing w:before="40" w:after="40"/>
        <w:ind w:left="567"/>
        <w:shd w:val="clear" w:color="auto" w:fill="F1F5F9"/>
      </w:pPr>
      <w:r>
        <w:rPr>
          <w:rFonts w:ascii="Courier New" w:hAnsi="Courier New"/>
          <w:color w:val="1E293B"/>
          <w:sz w:val="18"/>
        </w:rPr>
        <w:t xml:space="preserve">    return db.query(models.Product).filter(models.Product.is_active==True).all()</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 POST create product ---</w:t>
      </w:r>
    </w:p>
    <w:p>
      <w:pPr>
        <w:spacing w:before="40" w:after="40"/>
        <w:ind w:left="567"/>
        <w:shd w:val="clear" w:color="auto" w:fill="F1F5F9"/>
      </w:pPr>
      <w:r>
        <w:rPr>
          <w:rFonts w:ascii="Courier New" w:hAnsi="Courier New"/>
          <w:color w:val="1E293B"/>
          <w:sz w:val="18"/>
        </w:rPr>
        <w:t>@router.post("/products")</w:t>
      </w:r>
    </w:p>
    <w:p>
      <w:pPr>
        <w:spacing w:before="40" w:after="40"/>
        <w:ind w:left="567"/>
        <w:shd w:val="clear" w:color="auto" w:fill="F1F5F9"/>
      </w:pPr>
      <w:r>
        <w:rPr>
          <w:rFonts w:ascii="Courier New" w:hAnsi="Courier New"/>
          <w:color w:val="1E293B"/>
          <w:sz w:val="18"/>
        </w:rPr>
        <w:t>def create_product(data: ProductIn,</w:t>
      </w:r>
    </w:p>
    <w:p>
      <w:pPr>
        <w:spacing w:before="40" w:after="40"/>
        <w:ind w:left="567"/>
        <w:shd w:val="clear" w:color="auto" w:fill="F1F5F9"/>
      </w:pPr>
      <w:r>
        <w:rPr>
          <w:rFonts w:ascii="Courier New" w:hAnsi="Courier New"/>
          <w:color w:val="1E293B"/>
          <w:sz w:val="18"/>
        </w:rPr>
        <w:t xml:space="preserve">                   db: Session = Depends(get_db),</w:t>
      </w:r>
    </w:p>
    <w:p>
      <w:pPr>
        <w:spacing w:before="40" w:after="40"/>
        <w:ind w:left="567"/>
        <w:shd w:val="clear" w:color="auto" w:fill="F1F5F9"/>
      </w:pPr>
      <w:r>
        <w:rPr>
          <w:rFonts w:ascii="Courier New" w:hAnsi="Courier New"/>
          <w:color w:val="1E293B"/>
          <w:sz w:val="18"/>
        </w:rPr>
        <w:t xml:space="preserve">                   current_user = Depends(get_current_user)):</w:t>
      </w:r>
    </w:p>
    <w:p>
      <w:pPr>
        <w:spacing w:before="40" w:after="40"/>
        <w:ind w:left="567"/>
        <w:shd w:val="clear" w:color="auto" w:fill="F1F5F9"/>
      </w:pPr>
      <w:r>
        <w:rPr>
          <w:rFonts w:ascii="Courier New" w:hAnsi="Courier New"/>
          <w:color w:val="1E293B"/>
          <w:sz w:val="18"/>
        </w:rPr>
        <w:t xml:space="preserve">    product = models.Product(**data.dict())</w:t>
      </w:r>
    </w:p>
    <w:p>
      <w:pPr>
        <w:spacing w:before="40" w:after="40"/>
        <w:ind w:left="567"/>
        <w:shd w:val="clear" w:color="auto" w:fill="F1F5F9"/>
      </w:pPr>
      <w:r>
        <w:rPr>
          <w:rFonts w:ascii="Courier New" w:hAnsi="Courier New"/>
          <w:color w:val="1E293B"/>
          <w:sz w:val="18"/>
        </w:rPr>
        <w:t xml:space="preserve">    db.add(product)</w:t>
      </w:r>
    </w:p>
    <w:p>
      <w:pPr>
        <w:spacing w:before="40" w:after="40"/>
        <w:ind w:left="567"/>
        <w:shd w:val="clear" w:color="auto" w:fill="F1F5F9"/>
      </w:pPr>
      <w:r>
        <w:rPr>
          <w:rFonts w:ascii="Courier New" w:hAnsi="Courier New"/>
          <w:color w:val="1E293B"/>
          <w:sz w:val="18"/>
        </w:rPr>
        <w:t xml:space="preserve">    db.commit()</w:t>
      </w:r>
    </w:p>
    <w:p>
      <w:pPr>
        <w:spacing w:before="40" w:after="40"/>
        <w:ind w:left="567"/>
        <w:shd w:val="clear" w:color="auto" w:fill="F1F5F9"/>
      </w:pPr>
      <w:r>
        <w:rPr>
          <w:rFonts w:ascii="Courier New" w:hAnsi="Courier New"/>
          <w:color w:val="1E293B"/>
          <w:sz w:val="18"/>
        </w:rPr>
        <w:t xml:space="preserve">    db.refresh(product)</w:t>
      </w:r>
    </w:p>
    <w:p>
      <w:pPr>
        <w:spacing w:before="40" w:after="40"/>
        <w:ind w:left="567"/>
        <w:shd w:val="clear" w:color="auto" w:fill="F1F5F9"/>
      </w:pPr>
      <w:r>
        <w:rPr>
          <w:rFonts w:ascii="Courier New" w:hAnsi="Courier New"/>
          <w:color w:val="1E293B"/>
          <w:sz w:val="18"/>
        </w:rPr>
        <w:t xml:space="preserve">    return product</w:t>
      </w:r>
    </w:p>
    <w:p>
      <w:pPr>
        <w:pStyle w:val="Heading2"/>
      </w:pPr>
      <w:r>
        <w:rPr>
          <w:color w:val="1E40AF"/>
        </w:rPr>
        <w:t>4.4  All API Endpoints Overview</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E40AF"/>
          </w:tcPr>
          <w:p>
            <w:r>
              <w:rPr>
                <w:b/>
                <w:color w:val="FFFFFF"/>
                <w:sz w:val="20"/>
              </w:rPr>
              <w:t>Method</w:t>
            </w:r>
          </w:p>
        </w:tc>
        <w:tc>
          <w:tcPr>
            <w:tcW w:type="dxa" w:w="2269"/>
            <w:shd w:val="clear" w:color="auto" w:fill="1E40AF"/>
          </w:tcPr>
          <w:p>
            <w:r>
              <w:rPr>
                <w:b/>
                <w:color w:val="FFFFFF"/>
                <w:sz w:val="20"/>
              </w:rPr>
              <w:t>Endpoint</w:t>
            </w:r>
          </w:p>
        </w:tc>
        <w:tc>
          <w:tcPr>
            <w:tcW w:type="dxa" w:w="2269"/>
            <w:shd w:val="clear" w:color="auto" w:fill="1E40AF"/>
          </w:tcPr>
          <w:p>
            <w:r>
              <w:rPr>
                <w:b/>
                <w:color w:val="FFFFFF"/>
                <w:sz w:val="20"/>
              </w:rPr>
              <w:t>What It Does</w:t>
            </w:r>
          </w:p>
        </w:tc>
        <w:tc>
          <w:tcPr>
            <w:tcW w:type="dxa" w:w="2269"/>
            <w:shd w:val="clear" w:color="auto" w:fill="1E40AF"/>
          </w:tcPr>
          <w:p>
            <w:r>
              <w:rPr>
                <w:b/>
                <w:color w:val="FFFFFF"/>
                <w:sz w:val="20"/>
              </w:rPr>
              <w:t>Auth Required</w:t>
            </w:r>
          </w:p>
        </w:tc>
      </w:tr>
      <w:tr>
        <w:tc>
          <w:tcPr>
            <w:tcW w:type="dxa" w:w="2269"/>
          </w:tcPr>
          <w:p>
            <w:r>
              <w:rPr>
                <w:sz w:val="20"/>
              </w:rPr>
              <w:t>POST</w:t>
            </w:r>
          </w:p>
        </w:tc>
        <w:tc>
          <w:tcPr>
            <w:tcW w:type="dxa" w:w="2269"/>
          </w:tcPr>
          <w:p>
            <w:r>
              <w:rPr>
                <w:sz w:val="20"/>
              </w:rPr>
              <w:t>/api/auth/login</w:t>
            </w:r>
          </w:p>
        </w:tc>
        <w:tc>
          <w:tcPr>
            <w:tcW w:type="dxa" w:w="2269"/>
          </w:tcPr>
          <w:p>
            <w:r>
              <w:rPr>
                <w:sz w:val="20"/>
              </w:rPr>
              <w:t>Log in, get JWT tokens</w:t>
            </w:r>
          </w:p>
        </w:tc>
        <w:tc>
          <w:tcPr>
            <w:tcW w:type="dxa" w:w="2269"/>
          </w:tcPr>
          <w:p>
            <w:r>
              <w:rPr>
                <w:sz w:val="20"/>
              </w:rPr>
              <w:t>No</w:t>
            </w:r>
          </w:p>
        </w:tc>
      </w:tr>
      <w:tr>
        <w:tc>
          <w:tcPr>
            <w:tcW w:type="dxa" w:w="2269"/>
            <w:shd w:val="clear" w:color="auto" w:fill="EFF6FF"/>
          </w:tcPr>
          <w:p>
            <w:r>
              <w:rPr>
                <w:sz w:val="20"/>
              </w:rPr>
              <w:t>POST</w:t>
            </w:r>
          </w:p>
        </w:tc>
        <w:tc>
          <w:tcPr>
            <w:tcW w:type="dxa" w:w="2269"/>
            <w:shd w:val="clear" w:color="auto" w:fill="EFF6FF"/>
          </w:tcPr>
          <w:p>
            <w:r>
              <w:rPr>
                <w:sz w:val="20"/>
              </w:rPr>
              <w:t>/api/auth/refresh</w:t>
            </w:r>
          </w:p>
        </w:tc>
        <w:tc>
          <w:tcPr>
            <w:tcW w:type="dxa" w:w="2269"/>
            <w:shd w:val="clear" w:color="auto" w:fill="EFF6FF"/>
          </w:tcPr>
          <w:p>
            <w:r>
              <w:rPr>
                <w:sz w:val="20"/>
              </w:rPr>
              <w:t>Get new access token</w:t>
            </w:r>
          </w:p>
        </w:tc>
        <w:tc>
          <w:tcPr>
            <w:tcW w:type="dxa" w:w="2269"/>
            <w:shd w:val="clear" w:color="auto" w:fill="EFF6FF"/>
          </w:tcPr>
          <w:p>
            <w:r>
              <w:rPr>
                <w:sz w:val="20"/>
              </w:rPr>
              <w:t>No (refresh token)</w:t>
            </w:r>
          </w:p>
        </w:tc>
      </w:tr>
      <w:tr>
        <w:tc>
          <w:tcPr>
            <w:tcW w:type="dxa" w:w="2269"/>
          </w:tcPr>
          <w:p>
            <w:r>
              <w:rPr>
                <w:sz w:val="20"/>
              </w:rPr>
              <w:t>POST</w:t>
            </w:r>
          </w:p>
        </w:tc>
        <w:tc>
          <w:tcPr>
            <w:tcW w:type="dxa" w:w="2269"/>
          </w:tcPr>
          <w:p>
            <w:r>
              <w:rPr>
                <w:sz w:val="20"/>
              </w:rPr>
              <w:t>/api/auth/change-password</w:t>
            </w:r>
          </w:p>
        </w:tc>
        <w:tc>
          <w:tcPr>
            <w:tcW w:type="dxa" w:w="2269"/>
          </w:tcPr>
          <w:p>
            <w:r>
              <w:rPr>
                <w:sz w:val="20"/>
              </w:rPr>
              <w:t>Change own password</w:t>
            </w:r>
          </w:p>
        </w:tc>
        <w:tc>
          <w:tcPr>
            <w:tcW w:type="dxa" w:w="2269"/>
          </w:tcPr>
          <w:p>
            <w:r>
              <w:rPr>
                <w:sz w:val="20"/>
              </w:rPr>
              <w:t>Yes</w:t>
            </w:r>
          </w:p>
        </w:tc>
      </w:tr>
      <w:tr>
        <w:tc>
          <w:tcPr>
            <w:tcW w:type="dxa" w:w="2269"/>
            <w:shd w:val="clear" w:color="auto" w:fill="EFF6FF"/>
          </w:tcPr>
          <w:p>
            <w:r>
              <w:rPr>
                <w:sz w:val="20"/>
              </w:rPr>
              <w:t>GET</w:t>
            </w:r>
          </w:p>
        </w:tc>
        <w:tc>
          <w:tcPr>
            <w:tcW w:type="dxa" w:w="2269"/>
            <w:shd w:val="clear" w:color="auto" w:fill="EFF6FF"/>
          </w:tcPr>
          <w:p>
            <w:r>
              <w:rPr>
                <w:sz w:val="20"/>
              </w:rPr>
              <w:t>/api/auth/me</w:t>
            </w:r>
          </w:p>
        </w:tc>
        <w:tc>
          <w:tcPr>
            <w:tcW w:type="dxa" w:w="2269"/>
            <w:shd w:val="clear" w:color="auto" w:fill="EFF6FF"/>
          </w:tcPr>
          <w:p>
            <w:r>
              <w:rPr>
                <w:sz w:val="20"/>
              </w:rPr>
              <w:t>Get logged-in user info</w:t>
            </w:r>
          </w:p>
        </w:tc>
        <w:tc>
          <w:tcPr>
            <w:tcW w:type="dxa" w:w="2269"/>
            <w:shd w:val="clear" w:color="auto" w:fill="EFF6FF"/>
          </w:tcPr>
          <w:p>
            <w:r>
              <w:rPr>
                <w:sz w:val="20"/>
              </w:rPr>
              <w:t>Yes</w:t>
            </w:r>
          </w:p>
        </w:tc>
      </w:tr>
      <w:tr>
        <w:tc>
          <w:tcPr>
            <w:tcW w:type="dxa" w:w="2269"/>
          </w:tcPr>
          <w:p>
            <w:r>
              <w:rPr>
                <w:sz w:val="20"/>
              </w:rPr>
              <w:t>GET</w:t>
            </w:r>
          </w:p>
        </w:tc>
        <w:tc>
          <w:tcPr>
            <w:tcW w:type="dxa" w:w="2269"/>
          </w:tcPr>
          <w:p>
            <w:r>
              <w:rPr>
                <w:sz w:val="20"/>
              </w:rPr>
              <w:t>/api/inventory/products</w:t>
            </w:r>
          </w:p>
        </w:tc>
        <w:tc>
          <w:tcPr>
            <w:tcW w:type="dxa" w:w="2269"/>
          </w:tcPr>
          <w:p>
            <w:r>
              <w:rPr>
                <w:sz w:val="20"/>
              </w:rPr>
              <w:t>List all products</w:t>
            </w:r>
          </w:p>
        </w:tc>
        <w:tc>
          <w:tcPr>
            <w:tcW w:type="dxa" w:w="2269"/>
          </w:tcPr>
          <w:p>
            <w:r>
              <w:rPr>
                <w:sz w:val="20"/>
              </w:rPr>
              <w:t>Yes</w:t>
            </w:r>
          </w:p>
        </w:tc>
      </w:tr>
      <w:tr>
        <w:tc>
          <w:tcPr>
            <w:tcW w:type="dxa" w:w="2269"/>
            <w:shd w:val="clear" w:color="auto" w:fill="EFF6FF"/>
          </w:tcPr>
          <w:p>
            <w:r>
              <w:rPr>
                <w:sz w:val="20"/>
              </w:rPr>
              <w:t>POST</w:t>
            </w:r>
          </w:p>
        </w:tc>
        <w:tc>
          <w:tcPr>
            <w:tcW w:type="dxa" w:w="2269"/>
            <w:shd w:val="clear" w:color="auto" w:fill="EFF6FF"/>
          </w:tcPr>
          <w:p>
            <w:r>
              <w:rPr>
                <w:sz w:val="20"/>
              </w:rPr>
              <w:t>/api/inventory/products</w:t>
            </w:r>
          </w:p>
        </w:tc>
        <w:tc>
          <w:tcPr>
            <w:tcW w:type="dxa" w:w="2269"/>
            <w:shd w:val="clear" w:color="auto" w:fill="EFF6FF"/>
          </w:tcPr>
          <w:p>
            <w:r>
              <w:rPr>
                <w:sz w:val="20"/>
              </w:rPr>
              <w:t>Create new product</w:t>
            </w:r>
          </w:p>
        </w:tc>
        <w:tc>
          <w:tcPr>
            <w:tcW w:type="dxa" w:w="2269"/>
            <w:shd w:val="clear" w:color="auto" w:fill="EFF6FF"/>
          </w:tcPr>
          <w:p>
            <w:r>
              <w:rPr>
                <w:sz w:val="20"/>
              </w:rPr>
              <w:t>Yes</w:t>
            </w:r>
          </w:p>
        </w:tc>
      </w:tr>
      <w:tr>
        <w:tc>
          <w:tcPr>
            <w:tcW w:type="dxa" w:w="2269"/>
          </w:tcPr>
          <w:p>
            <w:r>
              <w:rPr>
                <w:sz w:val="20"/>
              </w:rPr>
              <w:t>PUT</w:t>
            </w:r>
          </w:p>
        </w:tc>
        <w:tc>
          <w:tcPr>
            <w:tcW w:type="dxa" w:w="2269"/>
          </w:tcPr>
          <w:p>
            <w:r>
              <w:rPr>
                <w:sz w:val="20"/>
              </w:rPr>
              <w:t>/api/inventory/products/{id}</w:t>
            </w:r>
          </w:p>
        </w:tc>
        <w:tc>
          <w:tcPr>
            <w:tcW w:type="dxa" w:w="2269"/>
          </w:tcPr>
          <w:p>
            <w:r>
              <w:rPr>
                <w:sz w:val="20"/>
              </w:rPr>
              <w:t>Update product</w:t>
            </w:r>
          </w:p>
        </w:tc>
        <w:tc>
          <w:tcPr>
            <w:tcW w:type="dxa" w:w="2269"/>
          </w:tcPr>
          <w:p>
            <w:r>
              <w:rPr>
                <w:sz w:val="20"/>
              </w:rPr>
              <w:t>Yes</w:t>
            </w:r>
          </w:p>
        </w:tc>
      </w:tr>
      <w:tr>
        <w:tc>
          <w:tcPr>
            <w:tcW w:type="dxa" w:w="2269"/>
            <w:shd w:val="clear" w:color="auto" w:fill="EFF6FF"/>
          </w:tcPr>
          <w:p>
            <w:r>
              <w:rPr>
                <w:sz w:val="20"/>
              </w:rPr>
              <w:t>DELETE</w:t>
            </w:r>
          </w:p>
        </w:tc>
        <w:tc>
          <w:tcPr>
            <w:tcW w:type="dxa" w:w="2269"/>
            <w:shd w:val="clear" w:color="auto" w:fill="EFF6FF"/>
          </w:tcPr>
          <w:p>
            <w:r>
              <w:rPr>
                <w:sz w:val="20"/>
              </w:rPr>
              <w:t>/api/inventory/products/{id}</w:t>
            </w:r>
          </w:p>
        </w:tc>
        <w:tc>
          <w:tcPr>
            <w:tcW w:type="dxa" w:w="2269"/>
            <w:shd w:val="clear" w:color="auto" w:fill="EFF6FF"/>
          </w:tcPr>
          <w:p>
            <w:r>
              <w:rPr>
                <w:sz w:val="20"/>
              </w:rPr>
              <w:t>Delete product</w:t>
            </w:r>
          </w:p>
        </w:tc>
        <w:tc>
          <w:tcPr>
            <w:tcW w:type="dxa" w:w="2269"/>
            <w:shd w:val="clear" w:color="auto" w:fill="EFF6FF"/>
          </w:tcPr>
          <w:p>
            <w:r>
              <w:rPr>
                <w:sz w:val="20"/>
              </w:rPr>
              <w:t>Yes</w:t>
            </w:r>
          </w:p>
        </w:tc>
      </w:tr>
      <w:tr>
        <w:tc>
          <w:tcPr>
            <w:tcW w:type="dxa" w:w="2269"/>
          </w:tcPr>
          <w:p>
            <w:r>
              <w:rPr>
                <w:sz w:val="20"/>
              </w:rPr>
              <w:t>GET</w:t>
            </w:r>
          </w:p>
        </w:tc>
        <w:tc>
          <w:tcPr>
            <w:tcW w:type="dxa" w:w="2269"/>
          </w:tcPr>
          <w:p>
            <w:r>
              <w:rPr>
                <w:sz w:val="20"/>
              </w:rPr>
              <w:t>/api/sales/</w:t>
            </w:r>
          </w:p>
        </w:tc>
        <w:tc>
          <w:tcPr>
            <w:tcW w:type="dxa" w:w="2269"/>
          </w:tcPr>
          <w:p>
            <w:r>
              <w:rPr>
                <w:sz w:val="20"/>
              </w:rPr>
              <w:t>List all invoices</w:t>
            </w:r>
          </w:p>
        </w:tc>
        <w:tc>
          <w:tcPr>
            <w:tcW w:type="dxa" w:w="2269"/>
          </w:tcPr>
          <w:p>
            <w:r>
              <w:rPr>
                <w:sz w:val="20"/>
              </w:rPr>
              <w:t>Yes</w:t>
            </w:r>
          </w:p>
        </w:tc>
      </w:tr>
      <w:tr>
        <w:tc>
          <w:tcPr>
            <w:tcW w:type="dxa" w:w="2269"/>
            <w:shd w:val="clear" w:color="auto" w:fill="EFF6FF"/>
          </w:tcPr>
          <w:p>
            <w:r>
              <w:rPr>
                <w:sz w:val="20"/>
              </w:rPr>
              <w:t>POST</w:t>
            </w:r>
          </w:p>
        </w:tc>
        <w:tc>
          <w:tcPr>
            <w:tcW w:type="dxa" w:w="2269"/>
            <w:shd w:val="clear" w:color="auto" w:fill="EFF6FF"/>
          </w:tcPr>
          <w:p>
            <w:r>
              <w:rPr>
                <w:sz w:val="20"/>
              </w:rPr>
              <w:t>/api/sales/</w:t>
            </w:r>
          </w:p>
        </w:tc>
        <w:tc>
          <w:tcPr>
            <w:tcW w:type="dxa" w:w="2269"/>
            <w:shd w:val="clear" w:color="auto" w:fill="EFF6FF"/>
          </w:tcPr>
          <w:p>
            <w:r>
              <w:rPr>
                <w:sz w:val="20"/>
              </w:rPr>
              <w:t>Create new sale/invoice</w:t>
            </w:r>
          </w:p>
        </w:tc>
        <w:tc>
          <w:tcPr>
            <w:tcW w:type="dxa" w:w="2269"/>
            <w:shd w:val="clear" w:color="auto" w:fill="EFF6FF"/>
          </w:tcPr>
          <w:p>
            <w:r>
              <w:rPr>
                <w:sz w:val="20"/>
              </w:rPr>
              <w:t>Yes</w:t>
            </w:r>
          </w:p>
        </w:tc>
      </w:tr>
      <w:tr>
        <w:tc>
          <w:tcPr>
            <w:tcW w:type="dxa" w:w="2269"/>
          </w:tcPr>
          <w:p>
            <w:r>
              <w:rPr>
                <w:sz w:val="20"/>
              </w:rPr>
              <w:t>GET</w:t>
            </w:r>
          </w:p>
        </w:tc>
        <w:tc>
          <w:tcPr>
            <w:tcW w:type="dxa" w:w="2269"/>
          </w:tcPr>
          <w:p>
            <w:r>
              <w:rPr>
                <w:sz w:val="20"/>
              </w:rPr>
              <w:t>/api/purchases/</w:t>
            </w:r>
          </w:p>
        </w:tc>
        <w:tc>
          <w:tcPr>
            <w:tcW w:type="dxa" w:w="2269"/>
          </w:tcPr>
          <w:p>
            <w:r>
              <w:rPr>
                <w:sz w:val="20"/>
              </w:rPr>
              <w:t>List all purchases</w:t>
            </w:r>
          </w:p>
        </w:tc>
        <w:tc>
          <w:tcPr>
            <w:tcW w:type="dxa" w:w="2269"/>
          </w:tcPr>
          <w:p>
            <w:r>
              <w:rPr>
                <w:sz w:val="20"/>
              </w:rPr>
              <w:t>Yes</w:t>
            </w:r>
          </w:p>
        </w:tc>
      </w:tr>
      <w:tr>
        <w:tc>
          <w:tcPr>
            <w:tcW w:type="dxa" w:w="2269"/>
            <w:shd w:val="clear" w:color="auto" w:fill="EFF6FF"/>
          </w:tcPr>
          <w:p>
            <w:r>
              <w:rPr>
                <w:sz w:val="20"/>
              </w:rPr>
              <w:t>POST</w:t>
            </w:r>
          </w:p>
        </w:tc>
        <w:tc>
          <w:tcPr>
            <w:tcW w:type="dxa" w:w="2269"/>
            <w:shd w:val="clear" w:color="auto" w:fill="EFF6FF"/>
          </w:tcPr>
          <w:p>
            <w:r>
              <w:rPr>
                <w:sz w:val="20"/>
              </w:rPr>
              <w:t>/api/purchases/</w:t>
            </w:r>
          </w:p>
        </w:tc>
        <w:tc>
          <w:tcPr>
            <w:tcW w:type="dxa" w:w="2269"/>
            <w:shd w:val="clear" w:color="auto" w:fill="EFF6FF"/>
          </w:tcPr>
          <w:p>
            <w:r>
              <w:rPr>
                <w:sz w:val="20"/>
              </w:rPr>
              <w:t>Create new purchase</w:t>
            </w:r>
          </w:p>
        </w:tc>
        <w:tc>
          <w:tcPr>
            <w:tcW w:type="dxa" w:w="2269"/>
            <w:shd w:val="clear" w:color="auto" w:fill="EFF6FF"/>
          </w:tcPr>
          <w:p>
            <w:r>
              <w:rPr>
                <w:sz w:val="20"/>
              </w:rPr>
              <w:t>Yes</w:t>
            </w:r>
          </w:p>
        </w:tc>
      </w:tr>
      <w:tr>
        <w:tc>
          <w:tcPr>
            <w:tcW w:type="dxa" w:w="2269"/>
          </w:tcPr>
          <w:p>
            <w:r>
              <w:rPr>
                <w:sz w:val="20"/>
              </w:rPr>
              <w:t>GET</w:t>
            </w:r>
          </w:p>
        </w:tc>
        <w:tc>
          <w:tcPr>
            <w:tcW w:type="dxa" w:w="2269"/>
          </w:tcPr>
          <w:p>
            <w:r>
              <w:rPr>
                <w:sz w:val="20"/>
              </w:rPr>
              <w:t>/api/dashboard/stats</w:t>
            </w:r>
          </w:p>
        </w:tc>
        <w:tc>
          <w:tcPr>
            <w:tcW w:type="dxa" w:w="2269"/>
          </w:tcPr>
          <w:p>
            <w:r>
              <w:rPr>
                <w:sz w:val="20"/>
              </w:rPr>
              <w:t>Dashboard KPI numbers</w:t>
            </w:r>
          </w:p>
        </w:tc>
        <w:tc>
          <w:tcPr>
            <w:tcW w:type="dxa" w:w="2269"/>
          </w:tcPr>
          <w:p>
            <w:r>
              <w:rPr>
                <w:sz w:val="20"/>
              </w:rPr>
              <w:t>Yes</w:t>
            </w:r>
          </w:p>
        </w:tc>
      </w:tr>
      <w:tr>
        <w:tc>
          <w:tcPr>
            <w:tcW w:type="dxa" w:w="2269"/>
            <w:shd w:val="clear" w:color="auto" w:fill="EFF6FF"/>
          </w:tcPr>
          <w:p>
            <w:r>
              <w:rPr>
                <w:sz w:val="20"/>
              </w:rPr>
              <w:t>GET</w:t>
            </w:r>
          </w:p>
        </w:tc>
        <w:tc>
          <w:tcPr>
            <w:tcW w:type="dxa" w:w="2269"/>
            <w:shd w:val="clear" w:color="auto" w:fill="EFF6FF"/>
          </w:tcPr>
          <w:p>
            <w:r>
              <w:rPr>
                <w:sz w:val="20"/>
              </w:rPr>
              <w:t>/api/subscription/status</w:t>
            </w:r>
          </w:p>
        </w:tc>
        <w:tc>
          <w:tcPr>
            <w:tcW w:type="dxa" w:w="2269"/>
            <w:shd w:val="clear" w:color="auto" w:fill="EFF6FF"/>
          </w:tcPr>
          <w:p>
            <w:r>
              <w:rPr>
                <w:sz w:val="20"/>
              </w:rPr>
              <w:t>Get trial/plan status</w:t>
            </w:r>
          </w:p>
        </w:tc>
        <w:tc>
          <w:tcPr>
            <w:tcW w:type="dxa" w:w="2269"/>
            <w:shd w:val="clear" w:color="auto" w:fill="EFF6FF"/>
          </w:tcPr>
          <w:p>
            <w:r>
              <w:rPr>
                <w:sz w:val="20"/>
              </w:rPr>
              <w:t>Yes</w:t>
            </w:r>
          </w:p>
        </w:tc>
      </w:tr>
      <w:tr>
        <w:tc>
          <w:tcPr>
            <w:tcW w:type="dxa" w:w="2269"/>
          </w:tcPr>
          <w:p>
            <w:r>
              <w:rPr>
                <w:sz w:val="20"/>
              </w:rPr>
              <w:t>POST</w:t>
            </w:r>
          </w:p>
        </w:tc>
        <w:tc>
          <w:tcPr>
            <w:tcW w:type="dxa" w:w="2269"/>
          </w:tcPr>
          <w:p>
            <w:r>
              <w:rPr>
                <w:sz w:val="20"/>
              </w:rPr>
              <w:t>/api/subscription/activate</w:t>
            </w:r>
          </w:p>
        </w:tc>
        <w:tc>
          <w:tcPr>
            <w:tcW w:type="dxa" w:w="2269"/>
          </w:tcPr>
          <w:p>
            <w:r>
              <w:rPr>
                <w:sz w:val="20"/>
              </w:rPr>
              <w:t>Activate paid plan</w:t>
            </w:r>
          </w:p>
        </w:tc>
        <w:tc>
          <w:tcPr>
            <w:tcW w:type="dxa" w:w="2269"/>
          </w:tcPr>
          <w:p>
            <w:r>
              <w:rPr>
                <w:sz w:val="20"/>
              </w:rPr>
              <w:t>Admin only</w:t>
            </w:r>
          </w:p>
        </w:tc>
      </w:tr>
      <w:tr>
        <w:tc>
          <w:tcPr>
            <w:tcW w:type="dxa" w:w="2269"/>
            <w:shd w:val="clear" w:color="auto" w:fill="EFF6FF"/>
          </w:tcPr>
          <w:p>
            <w:r>
              <w:rPr>
                <w:sz w:val="20"/>
              </w:rPr>
              <w:t>POST</w:t>
            </w:r>
          </w:p>
        </w:tc>
        <w:tc>
          <w:tcPr>
            <w:tcW w:type="dxa" w:w="2269"/>
            <w:shd w:val="clear" w:color="auto" w:fill="EFF6FF"/>
          </w:tcPr>
          <w:p>
            <w:r>
              <w:rPr>
                <w:sz w:val="20"/>
              </w:rPr>
              <w:t>/api/demo/request</w:t>
            </w:r>
          </w:p>
        </w:tc>
        <w:tc>
          <w:tcPr>
            <w:tcW w:type="dxa" w:w="2269"/>
            <w:shd w:val="clear" w:color="auto" w:fill="EFF6FF"/>
          </w:tcPr>
          <w:p>
            <w:r>
              <w:rPr>
                <w:sz w:val="20"/>
              </w:rPr>
              <w:t>Submit demo request</w:t>
            </w:r>
          </w:p>
        </w:tc>
        <w:tc>
          <w:tcPr>
            <w:tcW w:type="dxa" w:w="2269"/>
            <w:shd w:val="clear" w:color="auto" w:fill="EFF6FF"/>
          </w:tcPr>
          <w:p>
            <w:r>
              <w:rPr>
                <w:sz w:val="20"/>
              </w:rPr>
              <w:t>No (public)</w:t>
            </w:r>
          </w:p>
        </w:tc>
      </w:tr>
      <w:tr>
        <w:tc>
          <w:tcPr>
            <w:tcW w:type="dxa" w:w="2269"/>
          </w:tcPr>
          <w:p>
            <w:r>
              <w:rPr>
                <w:sz w:val="20"/>
              </w:rPr>
              <w:t>GET</w:t>
            </w:r>
          </w:p>
        </w:tc>
        <w:tc>
          <w:tcPr>
            <w:tcW w:type="dxa" w:w="2269"/>
          </w:tcPr>
          <w:p>
            <w:r>
              <w:rPr>
                <w:sz w:val="20"/>
              </w:rPr>
              <w:t>/api/demo/requests</w:t>
            </w:r>
          </w:p>
        </w:tc>
        <w:tc>
          <w:tcPr>
            <w:tcW w:type="dxa" w:w="2269"/>
          </w:tcPr>
          <w:p>
            <w:r>
              <w:rPr>
                <w:sz w:val="20"/>
              </w:rPr>
              <w:t>List all demo requests</w:t>
            </w:r>
          </w:p>
        </w:tc>
        <w:tc>
          <w:tcPr>
            <w:tcW w:type="dxa" w:w="2269"/>
          </w:tcPr>
          <w:p>
            <w:r>
              <w:rPr>
                <w:sz w:val="20"/>
              </w:rPr>
              <w:t>Admin only</w:t>
            </w:r>
          </w:p>
        </w:tc>
      </w:tr>
      <w:tr>
        <w:tc>
          <w:tcPr>
            <w:tcW w:type="dxa" w:w="2269"/>
            <w:shd w:val="clear" w:color="auto" w:fill="EFF6FF"/>
          </w:tcPr>
          <w:p>
            <w:r>
              <w:rPr>
                <w:sz w:val="20"/>
              </w:rPr>
              <w:t>POST</w:t>
            </w:r>
          </w:p>
        </w:tc>
        <w:tc>
          <w:tcPr>
            <w:tcW w:type="dxa" w:w="2269"/>
            <w:shd w:val="clear" w:color="auto" w:fill="EFF6FF"/>
          </w:tcPr>
          <w:p>
            <w:r>
              <w:rPr>
                <w:sz w:val="20"/>
              </w:rPr>
              <w:t>/api/admin/reset-demo</w:t>
            </w:r>
          </w:p>
        </w:tc>
        <w:tc>
          <w:tcPr>
            <w:tcW w:type="dxa" w:w="2269"/>
            <w:shd w:val="clear" w:color="auto" w:fill="EFF6FF"/>
          </w:tcPr>
          <w:p>
            <w:r>
              <w:rPr>
                <w:sz w:val="20"/>
              </w:rPr>
              <w:t>Reset to demo data</w:t>
            </w:r>
          </w:p>
        </w:tc>
        <w:tc>
          <w:tcPr>
            <w:tcW w:type="dxa" w:w="2269"/>
            <w:shd w:val="clear" w:color="auto" w:fill="EFF6FF"/>
          </w:tcPr>
          <w:p>
            <w:r>
              <w:rPr>
                <w:sz w:val="20"/>
              </w:rPr>
              <w:t>Superadmin only</w:t>
            </w:r>
          </w:p>
        </w:tc>
      </w:tr>
    </w:tbl>
    <w:p/>
    <w:p>
      <w:pPr>
        <w:pStyle w:val="Heading2"/>
      </w:pPr>
      <w:r>
        <w:rPr>
          <w:color w:val="1E40AF"/>
        </w:rPr>
        <w:t>4.5  How a Sale is Processed (Backend Logic)</w:t>
      </w:r>
    </w:p>
    <w:p>
      <w:r>
        <w:rPr>
          <w:b w:val="0"/>
          <w:sz w:val="22"/>
        </w:rPr>
        <w:t>When POST /api/sales/ is called:</w:t>
      </w:r>
    </w:p>
    <w:p>
      <w:pPr>
        <w:pStyle w:val="ListNumber"/>
      </w:pPr>
      <w:r>
        <w:rPr>
          <w:sz w:val="22"/>
        </w:rPr>
        <w:t>Validate request body (Pydantic model checks all fields).</w:t>
      </w:r>
    </w:p>
    <w:p>
      <w:pPr>
        <w:pStyle w:val="ListNumber"/>
      </w:pPr>
      <w:r>
        <w:rPr>
          <w:sz w:val="22"/>
        </w:rPr>
        <w:t>Verify JWT token — get current user from DB.</w:t>
      </w:r>
    </w:p>
    <w:p>
      <w:pPr>
        <w:pStyle w:val="ListNumber"/>
      </w:pPr>
      <w:r>
        <w:rPr>
          <w:sz w:val="22"/>
        </w:rPr>
        <w:t>Create Sale record (auto-generate invoice number INV-YYYYMM-NNNNN).</w:t>
      </w:r>
    </w:p>
    <w:p>
      <w:pPr>
        <w:pStyle w:val="ListNumber"/>
      </w:pPr>
      <w:r>
        <w:rPr>
          <w:sz w:val="22"/>
        </w:rPr>
        <w:t>Loop through each item: create SaleItem, decrease product.stock.</w:t>
      </w:r>
    </w:p>
    <w:p>
      <w:pPr>
        <w:pStyle w:val="ListNumber"/>
      </w:pPr>
      <w:r>
        <w:rPr>
          <w:sz w:val="22"/>
        </w:rPr>
        <w:t>If payment_method == "credit": increase customer.balance.</w:t>
      </w:r>
    </w:p>
    <w:p>
      <w:pPr>
        <w:pStyle w:val="ListNumber"/>
      </w:pPr>
      <w:r>
        <w:rPr>
          <w:sz w:val="22"/>
        </w:rPr>
        <w:t>Create accounting journal entry automatically.</w:t>
      </w:r>
    </w:p>
    <w:p>
      <w:pPr>
        <w:pStyle w:val="ListNumber"/>
      </w:pPr>
      <w:r>
        <w:rPr>
          <w:sz w:val="22"/>
        </w:rPr>
        <w:t>Commit all changes to DB in one transaction.</w:t>
      </w:r>
    </w:p>
    <w:p>
      <w:pPr>
        <w:pStyle w:val="ListNumber"/>
      </w:pPr>
      <w:r>
        <w:rPr>
          <w:sz w:val="22"/>
        </w:rPr>
        <w:t>Return the saved sale object with generated invoice number.</w:t>
      </w:r>
    </w:p>
    <w:p>
      <w:pPr>
        <w:spacing w:before="40" w:after="40"/>
        <w:ind w:left="567"/>
        <w:shd w:val="clear" w:color="auto" w:fill="F1F5F9"/>
      </w:pPr>
      <w:r>
        <w:rPr>
          <w:rFonts w:ascii="Courier New" w:hAnsi="Courier New"/>
          <w:color w:val="1E293B"/>
          <w:sz w:val="18"/>
        </w:rPr>
        <w:t># Invoice number generation example:</w:t>
      </w:r>
    </w:p>
    <w:p>
      <w:pPr>
        <w:spacing w:before="40" w:after="40"/>
        <w:ind w:left="567"/>
        <w:shd w:val="clear" w:color="auto" w:fill="F1F5F9"/>
      </w:pPr>
      <w:r>
        <w:rPr>
          <w:rFonts w:ascii="Courier New" w:hAnsi="Courier New"/>
          <w:color w:val="1E293B"/>
          <w:sz w:val="18"/>
        </w:rPr>
        <w:t>from datetime import datetime</w:t>
      </w:r>
    </w:p>
    <w:p>
      <w:pPr>
        <w:spacing w:before="40" w:after="40"/>
        <w:ind w:left="567"/>
        <w:shd w:val="clear" w:color="auto" w:fill="F1F5F9"/>
      </w:pPr>
      <w:r>
        <w:rPr>
          <w:rFonts w:ascii="Courier New" w:hAnsi="Courier New"/>
          <w:color w:val="1E293B"/>
          <w:sz w:val="18"/>
        </w:rPr>
        <w:t>def generate_invoice_number(db):</w:t>
      </w:r>
    </w:p>
    <w:p>
      <w:pPr>
        <w:spacing w:before="40" w:after="40"/>
        <w:ind w:left="567"/>
        <w:shd w:val="clear" w:color="auto" w:fill="F1F5F9"/>
      </w:pPr>
      <w:r>
        <w:rPr>
          <w:rFonts w:ascii="Courier New" w:hAnsi="Courier New"/>
          <w:color w:val="1E293B"/>
          <w:sz w:val="18"/>
        </w:rPr>
        <w:t xml:space="preserve">    now = datetime.now()</w:t>
      </w:r>
    </w:p>
    <w:p>
      <w:pPr>
        <w:spacing w:before="40" w:after="40"/>
        <w:ind w:left="567"/>
        <w:shd w:val="clear" w:color="auto" w:fill="F1F5F9"/>
      </w:pPr>
      <w:r>
        <w:rPr>
          <w:rFonts w:ascii="Courier New" w:hAnsi="Courier New"/>
          <w:color w:val="1E293B"/>
          <w:sz w:val="18"/>
        </w:rPr>
        <w:t xml:space="preserve">    prefix = f"INV-{now.year}{now.month:02d}-"</w:t>
      </w:r>
    </w:p>
    <w:p>
      <w:pPr>
        <w:spacing w:before="40" w:after="40"/>
        <w:ind w:left="567"/>
        <w:shd w:val="clear" w:color="auto" w:fill="F1F5F9"/>
      </w:pPr>
      <w:r>
        <w:rPr>
          <w:rFonts w:ascii="Courier New" w:hAnsi="Courier New"/>
          <w:color w:val="1E293B"/>
          <w:sz w:val="18"/>
        </w:rPr>
        <w:t xml:space="preserve">    count = db.query(models.Sale).filter(</w:t>
      </w:r>
    </w:p>
    <w:p>
      <w:pPr>
        <w:spacing w:before="40" w:after="40"/>
        <w:ind w:left="567"/>
        <w:shd w:val="clear" w:color="auto" w:fill="F1F5F9"/>
      </w:pPr>
      <w:r>
        <w:rPr>
          <w:rFonts w:ascii="Courier New" w:hAnsi="Courier New"/>
          <w:color w:val="1E293B"/>
          <w:sz w:val="18"/>
        </w:rPr>
        <w:t xml:space="preserve">        models.Sale.invoice_number.like(prefix + "%")).count()</w:t>
      </w:r>
    </w:p>
    <w:p>
      <w:pPr>
        <w:spacing w:before="40" w:after="40"/>
        <w:ind w:left="567"/>
        <w:shd w:val="clear" w:color="auto" w:fill="F1F5F9"/>
      </w:pPr>
      <w:r>
        <w:rPr>
          <w:rFonts w:ascii="Courier New" w:hAnsi="Courier New"/>
          <w:color w:val="1E293B"/>
          <w:sz w:val="18"/>
        </w:rPr>
        <w:t xml:space="preserve">    return f"{prefix}{(count+1):05d}"</w:t>
      </w:r>
    </w:p>
    <w:p>
      <w:r>
        <w:br w:type="page"/>
      </w:r>
    </w:p>
    <w:p>
      <w:pPr>
        <w:pStyle w:val="Heading1"/>
      </w:pPr>
      <w:r>
        <w:rPr>
          <w:color w:val="1E40AF"/>
        </w:rPr>
        <w:t>5.  Frontend — React</w:t>
      </w:r>
    </w:p>
    <w:p>
      <w:pPr>
        <w:pStyle w:val="Heading2"/>
      </w:pPr>
      <w:r>
        <w:rPr>
          <w:color w:val="1E40AF"/>
        </w:rPr>
        <w:t>5.1  How the App is Structured</w:t>
      </w:r>
    </w:p>
    <w:p>
      <w:r>
        <w:rPr>
          <w:b w:val="0"/>
          <w:sz w:val="22"/>
        </w:rPr>
        <w:t>The React app uses a single-page application (SPA) architecture. There is only ONE HTML file (index.html). React Router handles navigation — when you click "Inventory" in the sidebar, the URL changes to /app/inventory and React renders the Inventory component without a full page reload.</w:t>
      </w:r>
    </w:p>
    <w:p>
      <w:pPr>
        <w:pStyle w:val="Heading2"/>
      </w:pPr>
      <w:r>
        <w:rPr>
          <w:color w:val="1E40AF"/>
        </w:rPr>
        <w:t>5.2  App.js — Route Definitions</w:t>
      </w:r>
    </w:p>
    <w:p>
      <w:pPr>
        <w:spacing w:before="40" w:after="40"/>
        <w:ind w:left="567"/>
        <w:shd w:val="clear" w:color="auto" w:fill="F1F5F9"/>
      </w:pPr>
      <w:r>
        <w:rPr>
          <w:rFonts w:ascii="Courier New" w:hAnsi="Courier New"/>
          <w:color w:val="1E293B"/>
          <w:sz w:val="18"/>
        </w:rPr>
        <w:t>// Every page route is defined here</w:t>
      </w:r>
    </w:p>
    <w:p>
      <w:pPr>
        <w:spacing w:before="40" w:after="40"/>
        <w:ind w:left="567"/>
        <w:shd w:val="clear" w:color="auto" w:fill="F1F5F9"/>
      </w:pPr>
      <w:r>
        <w:rPr>
          <w:rFonts w:ascii="Courier New" w:hAnsi="Courier New"/>
          <w:color w:val="1E293B"/>
          <w:sz w:val="18"/>
        </w:rPr>
        <w:t>&lt;Routes&gt;</w:t>
      </w:r>
    </w:p>
    <w:p>
      <w:pPr>
        <w:spacing w:before="40" w:after="40"/>
        <w:ind w:left="567"/>
        <w:shd w:val="clear" w:color="auto" w:fill="F1F5F9"/>
      </w:pPr>
      <w:r>
        <w:rPr>
          <w:rFonts w:ascii="Courier New" w:hAnsi="Courier New"/>
          <w:color w:val="1E293B"/>
          <w:sz w:val="18"/>
        </w:rPr>
        <w:t xml:space="preserve">  &lt;Route path="/" element={&lt;Landing /&gt;} /&gt;</w:t>
      </w:r>
    </w:p>
    <w:p>
      <w:pPr>
        <w:spacing w:before="40" w:after="40"/>
        <w:ind w:left="567"/>
        <w:shd w:val="clear" w:color="auto" w:fill="F1F5F9"/>
      </w:pPr>
      <w:r>
        <w:rPr>
          <w:rFonts w:ascii="Courier New" w:hAnsi="Courier New"/>
          <w:color w:val="1E293B"/>
          <w:sz w:val="18"/>
        </w:rPr>
        <w:t xml:space="preserve">  &lt;Route path="/login" element={&lt;Login /&gt;} /&gt;</w:t>
      </w:r>
    </w:p>
    <w:p>
      <w:pPr>
        <w:spacing w:before="40" w:after="40"/>
        <w:ind w:left="567"/>
        <w:shd w:val="clear" w:color="auto" w:fill="F1F5F9"/>
      </w:pPr>
      <w:r>
        <w:rPr>
          <w:rFonts w:ascii="Courier New" w:hAnsi="Courier New"/>
          <w:color w:val="1E293B"/>
          <w:sz w:val="18"/>
        </w:rPr>
        <w:t xml:space="preserve">  &lt;Route path="/app" element={&lt;PrivateRoute&gt;&lt;Layout /&gt;&lt;/PrivateRoute&gt;}&gt;</w:t>
      </w:r>
    </w:p>
    <w:p>
      <w:pPr>
        <w:spacing w:before="40" w:after="40"/>
        <w:ind w:left="567"/>
        <w:shd w:val="clear" w:color="auto" w:fill="F1F5F9"/>
      </w:pPr>
      <w:r>
        <w:rPr>
          <w:rFonts w:ascii="Courier New" w:hAnsi="Courier New"/>
          <w:color w:val="1E293B"/>
          <w:sz w:val="18"/>
        </w:rPr>
        <w:t xml:space="preserve">    &lt;Route path="dashboard"  element={&lt;Dashboard /&gt;} /&gt;</w:t>
      </w:r>
    </w:p>
    <w:p>
      <w:pPr>
        <w:spacing w:before="40" w:after="40"/>
        <w:ind w:left="567"/>
        <w:shd w:val="clear" w:color="auto" w:fill="F1F5F9"/>
      </w:pPr>
      <w:r>
        <w:rPr>
          <w:rFonts w:ascii="Courier New" w:hAnsi="Courier New"/>
          <w:color w:val="1E293B"/>
          <w:sz w:val="18"/>
        </w:rPr>
        <w:t xml:space="preserve">    &lt;Route path="inventory"  element={&lt;Inventory /&gt;} /&gt;</w:t>
      </w:r>
    </w:p>
    <w:p>
      <w:pPr>
        <w:spacing w:before="40" w:after="40"/>
        <w:ind w:left="567"/>
        <w:shd w:val="clear" w:color="auto" w:fill="F1F5F9"/>
      </w:pPr>
      <w:r>
        <w:rPr>
          <w:rFonts w:ascii="Courier New" w:hAnsi="Courier New"/>
          <w:color w:val="1E293B"/>
          <w:sz w:val="18"/>
        </w:rPr>
        <w:t xml:space="preserve">    &lt;Route path="sales"      element={&lt;Sales /&gt;} /&gt;</w:t>
      </w:r>
    </w:p>
    <w:p>
      <w:pPr>
        <w:spacing w:before="40" w:after="40"/>
        <w:ind w:left="567"/>
        <w:shd w:val="clear" w:color="auto" w:fill="F1F5F9"/>
      </w:pPr>
      <w:r>
        <w:rPr>
          <w:rFonts w:ascii="Courier New" w:hAnsi="Courier New"/>
          <w:color w:val="1E293B"/>
          <w:sz w:val="18"/>
        </w:rPr>
        <w:t xml:space="preserve">    &lt;Route path="reports"    element={&lt;Reports /&gt;} /&gt;</w:t>
      </w:r>
    </w:p>
    <w:p>
      <w:pPr>
        <w:spacing w:before="40" w:after="40"/>
        <w:ind w:left="567"/>
        <w:shd w:val="clear" w:color="auto" w:fill="F1F5F9"/>
      </w:pPr>
      <w:r>
        <w:rPr>
          <w:rFonts w:ascii="Courier New" w:hAnsi="Courier New"/>
          <w:color w:val="1E293B"/>
          <w:sz w:val="18"/>
        </w:rPr>
        <w:t xml:space="preserve">    ...etc</w:t>
      </w:r>
    </w:p>
    <w:p>
      <w:pPr>
        <w:spacing w:before="40" w:after="40"/>
        <w:ind w:left="567"/>
        <w:shd w:val="clear" w:color="auto" w:fill="F1F5F9"/>
      </w:pPr>
      <w:r>
        <w:rPr>
          <w:rFonts w:ascii="Courier New" w:hAnsi="Courier New"/>
          <w:color w:val="1E293B"/>
          <w:sz w:val="18"/>
        </w:rPr>
        <w:t xml:space="preserve">  &lt;/Route&gt;</w:t>
      </w:r>
    </w:p>
    <w:p>
      <w:pPr>
        <w:spacing w:before="40" w:after="40"/>
        <w:ind w:left="567"/>
        <w:shd w:val="clear" w:color="auto" w:fill="F1F5F9"/>
      </w:pPr>
      <w:r>
        <w:rPr>
          <w:rFonts w:ascii="Courier New" w:hAnsi="Courier New"/>
          <w:color w:val="1E293B"/>
          <w:sz w:val="18"/>
        </w:rPr>
        <w:t>&lt;/Routes&gt;</w:t>
      </w:r>
    </w:p>
    <w:p>
      <w:r>
        <w:rPr>
          <w:b w:val="0"/>
          <w:sz w:val="22"/>
        </w:rPr>
        <w:t>PrivateRoute checks if user is logged in. If not, redirects to /login.</w:t>
      </w:r>
    </w:p>
    <w:p>
      <w:pPr>
        <w:pStyle w:val="Heading2"/>
      </w:pPr>
      <w:r>
        <w:rPr>
          <w:color w:val="1E40AF"/>
        </w:rPr>
        <w:t>5.3  API Client (api/client.js)</w:t>
      </w:r>
    </w:p>
    <w:p>
      <w:r>
        <w:rPr>
          <w:b w:val="0"/>
          <w:sz w:val="22"/>
        </w:rPr>
        <w:t>All HTTP calls go through one Axios instance:</w:t>
      </w:r>
    </w:p>
    <w:p>
      <w:pPr>
        <w:spacing w:before="40" w:after="40"/>
        <w:ind w:left="567"/>
        <w:shd w:val="clear" w:color="auto" w:fill="F1F5F9"/>
      </w:pPr>
      <w:r>
        <w:rPr>
          <w:rFonts w:ascii="Courier New" w:hAnsi="Courier New"/>
          <w:color w:val="1E293B"/>
          <w:sz w:val="18"/>
        </w:rPr>
        <w:t>const API = axios.create({ baseURL: 'https://raees1989.pythonanywhere.com' })</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Auto-attach token to every request:</w:t>
      </w:r>
    </w:p>
    <w:p>
      <w:pPr>
        <w:spacing w:before="40" w:after="40"/>
        <w:ind w:left="567"/>
        <w:shd w:val="clear" w:color="auto" w:fill="F1F5F9"/>
      </w:pPr>
      <w:r>
        <w:rPr>
          <w:rFonts w:ascii="Courier New" w:hAnsi="Courier New"/>
          <w:color w:val="1E293B"/>
          <w:sz w:val="18"/>
        </w:rPr>
        <w:t>API.interceptors.request.use(config =&gt; {</w:t>
      </w:r>
    </w:p>
    <w:p>
      <w:pPr>
        <w:spacing w:before="40" w:after="40"/>
        <w:ind w:left="567"/>
        <w:shd w:val="clear" w:color="auto" w:fill="F1F5F9"/>
      </w:pPr>
      <w:r>
        <w:rPr>
          <w:rFonts w:ascii="Courier New" w:hAnsi="Courier New"/>
          <w:color w:val="1E293B"/>
          <w:sz w:val="18"/>
        </w:rPr>
        <w:t xml:space="preserve">  const token = localStorage.getItem('token')</w:t>
      </w:r>
    </w:p>
    <w:p>
      <w:pPr>
        <w:spacing w:before="40" w:after="40"/>
        <w:ind w:left="567"/>
        <w:shd w:val="clear" w:color="auto" w:fill="F1F5F9"/>
      </w:pPr>
      <w:r>
        <w:rPr>
          <w:rFonts w:ascii="Courier New" w:hAnsi="Courier New"/>
          <w:color w:val="1E293B"/>
          <w:sz w:val="18"/>
        </w:rPr>
        <w:t xml:space="preserve">  if (token) config.headers.Authorization = `Bearer ${token}`</w:t>
      </w:r>
    </w:p>
    <w:p>
      <w:pPr>
        <w:spacing w:before="40" w:after="40"/>
        <w:ind w:left="567"/>
        <w:shd w:val="clear" w:color="auto" w:fill="F1F5F9"/>
      </w:pPr>
      <w:r>
        <w:rPr>
          <w:rFonts w:ascii="Courier New" w:hAnsi="Courier New"/>
          <w:color w:val="1E293B"/>
          <w:sz w:val="18"/>
        </w:rPr>
        <w:t xml:space="preserve">  return config</w:t>
      </w:r>
    </w:p>
    <w:p>
      <w:pPr>
        <w:spacing w:before="40" w:after="40"/>
        <w:ind w:left="567"/>
        <w:shd w:val="clear" w:color="auto" w:fill="F1F5F9"/>
      </w:pPr>
      <w:r>
        <w:rPr>
          <w:rFonts w:ascii="Courier New" w:hAnsi="Courier New"/>
          <w:color w:val="1E293B"/>
          <w:sz w:val="18"/>
        </w:rPr>
        <w:t>})</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Auto-refresh on 401 (token expired):</w:t>
      </w:r>
    </w:p>
    <w:p>
      <w:pPr>
        <w:spacing w:before="40" w:after="40"/>
        <w:ind w:left="567"/>
        <w:shd w:val="clear" w:color="auto" w:fill="F1F5F9"/>
      </w:pPr>
      <w:r>
        <w:rPr>
          <w:rFonts w:ascii="Courier New" w:hAnsi="Courier New"/>
          <w:color w:val="1E293B"/>
          <w:sz w:val="18"/>
        </w:rPr>
        <w:t>API.interceptors.response.use(res =&gt; res, async err =&gt; {</w:t>
      </w:r>
    </w:p>
    <w:p>
      <w:pPr>
        <w:spacing w:before="40" w:after="40"/>
        <w:ind w:left="567"/>
        <w:shd w:val="clear" w:color="auto" w:fill="F1F5F9"/>
      </w:pPr>
      <w:r>
        <w:rPr>
          <w:rFonts w:ascii="Courier New" w:hAnsi="Courier New"/>
          <w:color w:val="1E293B"/>
          <w:sz w:val="18"/>
        </w:rPr>
        <w:t xml:space="preserve">  if (err.response?.status === 401) {</w:t>
      </w:r>
    </w:p>
    <w:p>
      <w:pPr>
        <w:spacing w:before="40" w:after="40"/>
        <w:ind w:left="567"/>
        <w:shd w:val="clear" w:color="auto" w:fill="F1F5F9"/>
      </w:pPr>
      <w:r>
        <w:rPr>
          <w:rFonts w:ascii="Courier New" w:hAnsi="Courier New"/>
          <w:color w:val="1E293B"/>
          <w:sz w:val="18"/>
        </w:rPr>
        <w:t xml:space="preserve">    const refresh = localStorage.getItem('refresh_token')</w:t>
      </w:r>
    </w:p>
    <w:p>
      <w:pPr>
        <w:spacing w:before="40" w:after="40"/>
        <w:ind w:left="567"/>
        <w:shd w:val="clear" w:color="auto" w:fill="F1F5F9"/>
      </w:pPr>
      <w:r>
        <w:rPr>
          <w:rFonts w:ascii="Courier New" w:hAnsi="Courier New"/>
          <w:color w:val="1E293B"/>
          <w:sz w:val="18"/>
        </w:rPr>
        <w:t xml:space="preserve">    const res = await axios.post('/api/auth/refresh', { refresh_token: refresh })</w:t>
      </w:r>
    </w:p>
    <w:p>
      <w:pPr>
        <w:spacing w:before="40" w:after="40"/>
        <w:ind w:left="567"/>
        <w:shd w:val="clear" w:color="auto" w:fill="F1F5F9"/>
      </w:pPr>
      <w:r>
        <w:rPr>
          <w:rFonts w:ascii="Courier New" w:hAnsi="Courier New"/>
          <w:color w:val="1E293B"/>
          <w:sz w:val="18"/>
        </w:rPr>
        <w:t xml:space="preserve">    localStorage.setItem('token', res.data.access_token)</w:t>
      </w:r>
    </w:p>
    <w:p>
      <w:pPr>
        <w:spacing w:before="40" w:after="40"/>
        <w:ind w:left="567"/>
        <w:shd w:val="clear" w:color="auto" w:fill="F1F5F9"/>
      </w:pPr>
      <w:r>
        <w:rPr>
          <w:rFonts w:ascii="Courier New" w:hAnsi="Courier New"/>
          <w:color w:val="1E293B"/>
          <w:sz w:val="18"/>
        </w:rPr>
        <w:t xml:space="preserve">    return API(err.config)  // Retry original request</w:t>
      </w:r>
    </w:p>
    <w:p>
      <w:pPr>
        <w:spacing w:before="40" w:after="40"/>
        <w:ind w:left="567"/>
        <w:shd w:val="clear" w:color="auto" w:fill="F1F5F9"/>
      </w:pPr>
      <w:r>
        <w:rPr>
          <w:rFonts w:ascii="Courier New" w:hAnsi="Courier New"/>
          <w:color w:val="1E293B"/>
          <w:sz w:val="18"/>
        </w:rPr>
        <w:t xml:space="preserve">  }</w:t>
      </w:r>
    </w:p>
    <w:p>
      <w:pPr>
        <w:spacing w:before="40" w:after="40"/>
        <w:ind w:left="567"/>
        <w:shd w:val="clear" w:color="auto" w:fill="F1F5F9"/>
      </w:pPr>
      <w:r>
        <w:rPr>
          <w:rFonts w:ascii="Courier New" w:hAnsi="Courier New"/>
          <w:color w:val="1E293B"/>
          <w:sz w:val="18"/>
        </w:rPr>
        <w:t>})</w:t>
      </w:r>
    </w:p>
    <w:p>
      <w:pPr>
        <w:pStyle w:val="Heading2"/>
      </w:pPr>
      <w:r>
        <w:rPr>
          <w:color w:val="1E40AF"/>
        </w:rPr>
        <w:t>5.4  A Typical Page Component Pattern</w:t>
      </w:r>
    </w:p>
    <w:p>
      <w:r>
        <w:rPr>
          <w:b w:val="0"/>
          <w:sz w:val="22"/>
        </w:rPr>
        <w:t>Every page follows the same structure:</w:t>
      </w:r>
    </w:p>
    <w:p>
      <w:pPr>
        <w:spacing w:before="40" w:after="40"/>
        <w:ind w:left="567"/>
        <w:shd w:val="clear" w:color="auto" w:fill="F1F5F9"/>
      </w:pPr>
      <w:r>
        <w:rPr>
          <w:rFonts w:ascii="Courier New" w:hAnsi="Courier New"/>
          <w:color w:val="1E293B"/>
          <w:sz w:val="18"/>
        </w:rPr>
        <w:t>export default function Inventory() {</w:t>
      </w:r>
    </w:p>
    <w:p>
      <w:pPr>
        <w:spacing w:before="40" w:after="40"/>
        <w:ind w:left="567"/>
        <w:shd w:val="clear" w:color="auto" w:fill="F1F5F9"/>
      </w:pPr>
      <w:r>
        <w:rPr>
          <w:rFonts w:ascii="Courier New" w:hAnsi="Courier New"/>
          <w:color w:val="1E293B"/>
          <w:sz w:val="18"/>
        </w:rPr>
        <w:t xml:space="preserve">  const [products, setProducts] = useState([])</w:t>
      </w:r>
    </w:p>
    <w:p>
      <w:pPr>
        <w:spacing w:before="40" w:after="40"/>
        <w:ind w:left="567"/>
        <w:shd w:val="clear" w:color="auto" w:fill="F1F5F9"/>
      </w:pPr>
      <w:r>
        <w:rPr>
          <w:rFonts w:ascii="Courier New" w:hAnsi="Courier New"/>
          <w:color w:val="1E293B"/>
          <w:sz w:val="18"/>
        </w:rPr>
        <w:t xml:space="preserve">  const [loading, setLoading]   = useState(true)</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xml:space="preserve">  // 1. Load data on mount</w:t>
      </w:r>
    </w:p>
    <w:p>
      <w:pPr>
        <w:spacing w:before="40" w:after="40"/>
        <w:ind w:left="567"/>
        <w:shd w:val="clear" w:color="auto" w:fill="F1F5F9"/>
      </w:pPr>
      <w:r>
        <w:rPr>
          <w:rFonts w:ascii="Courier New" w:hAnsi="Courier New"/>
          <w:color w:val="1E293B"/>
          <w:sz w:val="18"/>
        </w:rPr>
        <w:t xml:space="preserve">  useEffect(() =&gt; {</w:t>
      </w:r>
    </w:p>
    <w:p>
      <w:pPr>
        <w:spacing w:before="40" w:after="40"/>
        <w:ind w:left="567"/>
        <w:shd w:val="clear" w:color="auto" w:fill="F1F5F9"/>
      </w:pPr>
      <w:r>
        <w:rPr>
          <w:rFonts w:ascii="Courier New" w:hAnsi="Courier New"/>
          <w:color w:val="1E293B"/>
          <w:sz w:val="18"/>
        </w:rPr>
        <w:t xml:space="preserve">    API.get("/api/inventory/products")</w:t>
      </w:r>
    </w:p>
    <w:p>
      <w:pPr>
        <w:spacing w:before="40" w:after="40"/>
        <w:ind w:left="567"/>
        <w:shd w:val="clear" w:color="auto" w:fill="F1F5F9"/>
      </w:pPr>
      <w:r>
        <w:rPr>
          <w:rFonts w:ascii="Courier New" w:hAnsi="Courier New"/>
          <w:color w:val="1E293B"/>
          <w:sz w:val="18"/>
        </w:rPr>
        <w:t xml:space="preserve">       .then(r =&gt; setProducts(r.data))</w:t>
      </w:r>
    </w:p>
    <w:p>
      <w:pPr>
        <w:spacing w:before="40" w:after="40"/>
        <w:ind w:left="567"/>
        <w:shd w:val="clear" w:color="auto" w:fill="F1F5F9"/>
      </w:pPr>
      <w:r>
        <w:rPr>
          <w:rFonts w:ascii="Courier New" w:hAnsi="Courier New"/>
          <w:color w:val="1E293B"/>
          <w:sz w:val="18"/>
        </w:rPr>
        <w:t xml:space="preserve">       .finally(() =&gt; setLoading(false))</w:t>
      </w:r>
    </w:p>
    <w:p>
      <w:pPr>
        <w:spacing w:before="40" w:after="40"/>
        <w:ind w:left="567"/>
        <w:shd w:val="clear" w:color="auto" w:fill="F1F5F9"/>
      </w:pPr>
      <w:r>
        <w:rPr>
          <w:rFonts w:ascii="Courier New" w:hAnsi="Courier New"/>
          <w:color w:val="1E293B"/>
          <w:sz w:val="18"/>
        </w:rPr>
        <w:t xml:space="preserve">  }, [])</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xml:space="preserve">  // 2. Create/update via API</w:t>
      </w:r>
    </w:p>
    <w:p>
      <w:pPr>
        <w:spacing w:before="40" w:after="40"/>
        <w:ind w:left="567"/>
        <w:shd w:val="clear" w:color="auto" w:fill="F1F5F9"/>
      </w:pPr>
      <w:r>
        <w:rPr>
          <w:rFonts w:ascii="Courier New" w:hAnsi="Courier New"/>
          <w:color w:val="1E293B"/>
          <w:sz w:val="18"/>
        </w:rPr>
        <w:t xml:space="preserve">  const handleSave = async () =&gt; {</w:t>
      </w:r>
    </w:p>
    <w:p>
      <w:pPr>
        <w:spacing w:before="40" w:after="40"/>
        <w:ind w:left="567"/>
        <w:shd w:val="clear" w:color="auto" w:fill="F1F5F9"/>
      </w:pPr>
      <w:r>
        <w:rPr>
          <w:rFonts w:ascii="Courier New" w:hAnsi="Courier New"/>
          <w:color w:val="1E293B"/>
          <w:sz w:val="18"/>
        </w:rPr>
        <w:t xml:space="preserve">    await API.post("/api/inventory/products", form)</w:t>
      </w:r>
    </w:p>
    <w:p>
      <w:pPr>
        <w:spacing w:before="40" w:after="40"/>
        <w:ind w:left="567"/>
        <w:shd w:val="clear" w:color="auto" w:fill="F1F5F9"/>
      </w:pPr>
      <w:r>
        <w:rPr>
          <w:rFonts w:ascii="Courier New" w:hAnsi="Courier New"/>
          <w:color w:val="1E293B"/>
          <w:sz w:val="18"/>
        </w:rPr>
        <w:t xml:space="preserve">    toast.success("Product saved!")</w:t>
      </w:r>
    </w:p>
    <w:p>
      <w:pPr>
        <w:spacing w:before="40" w:after="40"/>
        <w:ind w:left="567"/>
        <w:shd w:val="clear" w:color="auto" w:fill="F1F5F9"/>
      </w:pPr>
      <w:r>
        <w:rPr>
          <w:rFonts w:ascii="Courier New" w:hAnsi="Courier New"/>
          <w:color w:val="1E293B"/>
          <w:sz w:val="18"/>
        </w:rPr>
        <w:t xml:space="preserve">    loadProducts()  // Refresh list</w:t>
      </w:r>
    </w:p>
    <w:p>
      <w:pPr>
        <w:spacing w:before="40" w:after="40"/>
        <w:ind w:left="567"/>
        <w:shd w:val="clear" w:color="auto" w:fill="F1F5F9"/>
      </w:pPr>
      <w:r>
        <w:rPr>
          <w:rFonts w:ascii="Courier New" w:hAnsi="Courier New"/>
          <w:color w:val="1E293B"/>
          <w:sz w:val="18"/>
        </w:rPr>
        <w:t xml:space="preserve">  }</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 xml:space="preserve">  // 3. Render</w:t>
      </w:r>
    </w:p>
    <w:p>
      <w:pPr>
        <w:spacing w:before="40" w:after="40"/>
        <w:ind w:left="567"/>
        <w:shd w:val="clear" w:color="auto" w:fill="F1F5F9"/>
      </w:pPr>
      <w:r>
        <w:rPr>
          <w:rFonts w:ascii="Courier New" w:hAnsi="Courier New"/>
          <w:color w:val="1E293B"/>
          <w:sz w:val="18"/>
        </w:rPr>
        <w:t xml:space="preserve">  return (</w:t>
      </w:r>
    </w:p>
    <w:p>
      <w:pPr>
        <w:spacing w:before="40" w:after="40"/>
        <w:ind w:left="567"/>
        <w:shd w:val="clear" w:color="auto" w:fill="F1F5F9"/>
      </w:pPr>
      <w:r>
        <w:rPr>
          <w:rFonts w:ascii="Courier New" w:hAnsi="Courier New"/>
          <w:color w:val="1E293B"/>
          <w:sz w:val="18"/>
        </w:rPr>
        <w:t xml:space="preserve">    &lt;div&gt;</w:t>
      </w:r>
    </w:p>
    <w:p>
      <w:pPr>
        <w:spacing w:before="40" w:after="40"/>
        <w:ind w:left="567"/>
        <w:shd w:val="clear" w:color="auto" w:fill="F1F5F9"/>
      </w:pPr>
      <w:r>
        <w:rPr>
          <w:rFonts w:ascii="Courier New" w:hAnsi="Courier New"/>
          <w:color w:val="1E293B"/>
          <w:sz w:val="18"/>
        </w:rPr>
        <w:t xml:space="preserve">      {loading ? &lt;p&gt;Loading...&lt;/p&gt; : products.map(p =&gt; &lt;div&gt;{p.name}&lt;/div&gt;)}</w:t>
      </w:r>
    </w:p>
    <w:p>
      <w:pPr>
        <w:spacing w:before="40" w:after="40"/>
        <w:ind w:left="567"/>
        <w:shd w:val="clear" w:color="auto" w:fill="F1F5F9"/>
      </w:pPr>
      <w:r>
        <w:rPr>
          <w:rFonts w:ascii="Courier New" w:hAnsi="Courier New"/>
          <w:color w:val="1E293B"/>
          <w:sz w:val="18"/>
        </w:rPr>
        <w:t xml:space="preserve">    &lt;/div&gt;</w:t>
      </w:r>
    </w:p>
    <w:p>
      <w:pPr>
        <w:spacing w:before="40" w:after="40"/>
        <w:ind w:left="567"/>
        <w:shd w:val="clear" w:color="auto" w:fill="F1F5F9"/>
      </w:pPr>
      <w:r>
        <w:rPr>
          <w:rFonts w:ascii="Courier New" w:hAnsi="Courier New"/>
          <w:color w:val="1E293B"/>
          <w:sz w:val="18"/>
        </w:rPr>
        <w:t xml:space="preserve">  )</w:t>
      </w:r>
    </w:p>
    <w:p>
      <w:pPr>
        <w:spacing w:before="40" w:after="40"/>
        <w:ind w:left="567"/>
        <w:shd w:val="clear" w:color="auto" w:fill="F1F5F9"/>
      </w:pPr>
      <w:r>
        <w:rPr>
          <w:rFonts w:ascii="Courier New" w:hAnsi="Courier New"/>
          <w:color w:val="1E293B"/>
          <w:sz w:val="18"/>
        </w:rPr>
        <w:t>}</w:t>
      </w:r>
    </w:p>
    <w:p>
      <w:pPr>
        <w:pStyle w:val="Heading2"/>
      </w:pPr>
      <w:r>
        <w:rPr>
          <w:color w:val="1E40AF"/>
        </w:rPr>
        <w:t>5.5  AuthContext — Login State</w:t>
      </w:r>
    </w:p>
    <w:p>
      <w:r>
        <w:rPr>
          <w:b w:val="0"/>
          <w:sz w:val="22"/>
        </w:rPr>
        <w:t>AuthContext.js stores the logged-in user globally so every component can access it. When the user logs in, the user object is saved to context AND to localStorage. When they refresh the page, context is rebuilt from localStorage.</w:t>
      </w:r>
    </w:p>
    <w:p>
      <w:pPr>
        <w:spacing w:before="40" w:after="40"/>
        <w:ind w:left="567"/>
        <w:shd w:val="clear" w:color="auto" w:fill="F1F5F9"/>
      </w:pPr>
      <w:r>
        <w:rPr>
          <w:rFonts w:ascii="Courier New" w:hAnsi="Courier New"/>
          <w:color w:val="1E293B"/>
          <w:sz w:val="18"/>
        </w:rPr>
        <w:t>const { user, logout } = useAuth()  // Use anywhere in the app</w:t>
      </w:r>
    </w:p>
    <w:p>
      <w:pPr>
        <w:pStyle w:val="Heading2"/>
      </w:pPr>
      <w:r>
        <w:rPr>
          <w:color w:val="1E40AF"/>
        </w:rPr>
        <w:t>5.6  Layout.js — The Shell</w:t>
      </w:r>
    </w:p>
    <w:p>
      <w:r>
        <w:rPr>
          <w:b w:val="0"/>
          <w:sz w:val="22"/>
        </w:rPr>
        <w:t>Layout.js renders the sidebar + top header around every /app/* page. It uses &lt;Outlet /&gt; (React Router) to render the active page inside the content area. SubscriptionGuard is wrapped around &lt;Outlet /&gt; so the trial banner appears on every page.</w:t>
      </w:r>
    </w:p>
    <w:p>
      <w:pPr>
        <w:pStyle w:val="Heading2"/>
      </w:pPr>
      <w:r>
        <w:rPr>
          <w:color w:val="1E40AF"/>
        </w:rPr>
        <w:t>5.7  Invoice Printing</w:t>
      </w:r>
    </w:p>
    <w:p>
      <w:r>
        <w:rPr>
          <w:b w:val="0"/>
          <w:sz w:val="22"/>
        </w:rPr>
        <w:t>Invoices are printed using a JavaScript window.open() with inline HTML:</w:t>
      </w:r>
    </w:p>
    <w:p>
      <w:pPr>
        <w:spacing w:before="40" w:after="40"/>
        <w:ind w:left="567"/>
        <w:shd w:val="clear" w:color="auto" w:fill="F1F5F9"/>
      </w:pPr>
      <w:r>
        <w:rPr>
          <w:rFonts w:ascii="Courier New" w:hAnsi="Courier New"/>
          <w:color w:val="1E293B"/>
          <w:sz w:val="18"/>
        </w:rPr>
        <w:t>const printInvoice = (sale) =&gt; {</w:t>
      </w:r>
    </w:p>
    <w:p>
      <w:pPr>
        <w:spacing w:before="40" w:after="40"/>
        <w:ind w:left="567"/>
        <w:shd w:val="clear" w:color="auto" w:fill="F1F5F9"/>
      </w:pPr>
      <w:r>
        <w:rPr>
          <w:rFonts w:ascii="Courier New" w:hAnsi="Courier New"/>
          <w:color w:val="1E293B"/>
          <w:sz w:val="18"/>
        </w:rPr>
        <w:t xml:space="preserve">  const win = window.open('', '_blank')</w:t>
      </w:r>
    </w:p>
    <w:p>
      <w:pPr>
        <w:spacing w:before="40" w:after="40"/>
        <w:ind w:left="567"/>
        <w:shd w:val="clear" w:color="auto" w:fill="F1F5F9"/>
      </w:pPr>
      <w:r>
        <w:rPr>
          <w:rFonts w:ascii="Courier New" w:hAnsi="Courier New"/>
          <w:color w:val="1E293B"/>
          <w:sz w:val="18"/>
        </w:rPr>
        <w:t xml:space="preserve">  win.document.write(`</w:t>
      </w:r>
    </w:p>
    <w:p>
      <w:pPr>
        <w:spacing w:before="40" w:after="40"/>
        <w:ind w:left="567"/>
        <w:shd w:val="clear" w:color="auto" w:fill="F1F5F9"/>
      </w:pPr>
      <w:r>
        <w:rPr>
          <w:rFonts w:ascii="Courier New" w:hAnsi="Courier New"/>
          <w:color w:val="1E293B"/>
          <w:sz w:val="18"/>
        </w:rPr>
        <w:t xml:space="preserve">    &lt;html&gt;&lt;head&gt;</w:t>
      </w:r>
    </w:p>
    <w:p>
      <w:pPr>
        <w:spacing w:before="40" w:after="40"/>
        <w:ind w:left="567"/>
        <w:shd w:val="clear" w:color="auto" w:fill="F1F5F9"/>
      </w:pPr>
      <w:r>
        <w:rPr>
          <w:rFonts w:ascii="Courier New" w:hAnsi="Courier New"/>
          <w:color w:val="1E293B"/>
          <w:sz w:val="18"/>
        </w:rPr>
        <w:t xml:space="preserve">      &lt;style&gt;@media print { body { margin: 10mm; } }&lt;/style&gt;</w:t>
      </w:r>
    </w:p>
    <w:p>
      <w:pPr>
        <w:spacing w:before="40" w:after="40"/>
        <w:ind w:left="567"/>
        <w:shd w:val="clear" w:color="auto" w:fill="F1F5F9"/>
      </w:pPr>
      <w:r>
        <w:rPr>
          <w:rFonts w:ascii="Courier New" w:hAnsi="Courier New"/>
          <w:color w:val="1E293B"/>
          <w:sz w:val="18"/>
        </w:rPr>
        <w:t xml:space="preserve">    &lt;/head&gt;&lt;body&gt;</w:t>
      </w:r>
    </w:p>
    <w:p>
      <w:pPr>
        <w:spacing w:before="40" w:after="40"/>
        <w:ind w:left="567"/>
        <w:shd w:val="clear" w:color="auto" w:fill="F1F5F9"/>
      </w:pPr>
      <w:r>
        <w:rPr>
          <w:rFonts w:ascii="Courier New" w:hAnsi="Courier New"/>
          <w:color w:val="1E293B"/>
          <w:sz w:val="18"/>
        </w:rPr>
        <w:t xml:space="preserve">      &lt;h2&gt;INVOICE ${sale.invoice_number}&lt;/h2&gt;</w:t>
      </w:r>
    </w:p>
    <w:p>
      <w:pPr>
        <w:spacing w:before="40" w:after="40"/>
        <w:ind w:left="567"/>
        <w:shd w:val="clear" w:color="auto" w:fill="F1F5F9"/>
      </w:pPr>
      <w:r>
        <w:rPr>
          <w:rFonts w:ascii="Courier New" w:hAnsi="Courier New"/>
          <w:color w:val="1E293B"/>
          <w:sz w:val="18"/>
        </w:rPr>
        <w:t xml:space="preserve">      &lt;table&gt;</w:t>
      </w:r>
    </w:p>
    <w:p>
      <w:pPr>
        <w:spacing w:before="40" w:after="40"/>
        <w:ind w:left="567"/>
        <w:shd w:val="clear" w:color="auto" w:fill="F1F5F9"/>
      </w:pPr>
      <w:r>
        <w:rPr>
          <w:rFonts w:ascii="Courier New" w:hAnsi="Courier New"/>
          <w:color w:val="1E293B"/>
          <w:sz w:val="18"/>
        </w:rPr>
        <w:t xml:space="preserve">        &lt;tr&gt;&lt;th&gt;Product&lt;/th&gt;&lt;th&gt;Batch&lt;/th&gt;&lt;th&gt;Expiry&lt;/th&gt;&lt;th&gt;Qty&lt;/th&gt;&lt;th&gt;Total&lt;/th&gt;&lt;/tr&gt;</w:t>
      </w:r>
    </w:p>
    <w:p>
      <w:pPr>
        <w:spacing w:before="40" w:after="40"/>
        <w:ind w:left="567"/>
        <w:shd w:val="clear" w:color="auto" w:fill="F1F5F9"/>
      </w:pPr>
      <w:r>
        <w:rPr>
          <w:rFonts w:ascii="Courier New" w:hAnsi="Courier New"/>
          <w:color w:val="1E293B"/>
          <w:sz w:val="18"/>
        </w:rPr>
        <w:t xml:space="preserve">        ${sale.items.map(item =&gt; `&lt;tr&gt;...</w:t>
      </w:r>
    </w:p>
    <w:p>
      <w:pPr>
        <w:spacing w:before="40" w:after="40"/>
        <w:ind w:left="567"/>
        <w:shd w:val="clear" w:color="auto" w:fill="F1F5F9"/>
      </w:pPr>
      <w:r>
        <w:rPr>
          <w:rFonts w:ascii="Courier New" w:hAnsi="Courier New"/>
          <w:color w:val="1E293B"/>
          <w:sz w:val="18"/>
        </w:rPr>
        <w:t xml:space="preserve">      &lt;/table&gt;</w:t>
      </w:r>
    </w:p>
    <w:p>
      <w:pPr>
        <w:spacing w:before="40" w:after="40"/>
        <w:ind w:left="567"/>
        <w:shd w:val="clear" w:color="auto" w:fill="F1F5F9"/>
      </w:pPr>
      <w:r>
        <w:rPr>
          <w:rFonts w:ascii="Courier New" w:hAnsi="Courier New"/>
          <w:color w:val="1E293B"/>
          <w:sz w:val="18"/>
        </w:rPr>
        <w:t xml:space="preserve">      &lt;div&gt;Pharmacist: ________________&lt;/div&gt;</w:t>
      </w:r>
    </w:p>
    <w:p>
      <w:pPr>
        <w:spacing w:before="40" w:after="40"/>
        <w:ind w:left="567"/>
        <w:shd w:val="clear" w:color="auto" w:fill="F1F5F9"/>
      </w:pPr>
      <w:r>
        <w:rPr>
          <w:rFonts w:ascii="Courier New" w:hAnsi="Courier New"/>
          <w:color w:val="1E293B"/>
          <w:sz w:val="18"/>
        </w:rPr>
        <w:t xml:space="preserve">    &lt;/body&gt;&lt;/html&gt;`)</w:t>
      </w:r>
    </w:p>
    <w:p>
      <w:pPr>
        <w:spacing w:before="40" w:after="40"/>
        <w:ind w:left="567"/>
        <w:shd w:val="clear" w:color="auto" w:fill="F1F5F9"/>
      </w:pPr>
      <w:r>
        <w:rPr>
          <w:rFonts w:ascii="Courier New" w:hAnsi="Courier New"/>
          <w:color w:val="1E293B"/>
          <w:sz w:val="18"/>
        </w:rPr>
        <w:t xml:space="preserve">  win.print()</w:t>
      </w:r>
    </w:p>
    <w:p>
      <w:pPr>
        <w:spacing w:before="40" w:after="40"/>
        <w:ind w:left="567"/>
        <w:shd w:val="clear" w:color="auto" w:fill="F1F5F9"/>
      </w:pPr>
      <w:r>
        <w:rPr>
          <w:rFonts w:ascii="Courier New" w:hAnsi="Courier New"/>
          <w:color w:val="1E293B"/>
          <w:sz w:val="18"/>
        </w:rPr>
        <w:t>}</w:t>
      </w:r>
    </w:p>
    <w:p>
      <w:r>
        <w:br w:type="page"/>
      </w:r>
    </w:p>
    <w:p>
      <w:pPr>
        <w:pStyle w:val="Heading1"/>
      </w:pPr>
      <w:r>
        <w:rPr>
          <w:color w:val="1E40AF"/>
        </w:rPr>
        <w:t>6.  Authentication System (JWT)</w:t>
      </w:r>
    </w:p>
    <w:p>
      <w:pPr>
        <w:pStyle w:val="Heading2"/>
      </w:pPr>
      <w:r>
        <w:rPr>
          <w:color w:val="1E40AF"/>
        </w:rPr>
        <w:t>6.1  How JWT Authentication Works</w:t>
      </w:r>
    </w:p>
    <w:p>
      <w:r>
        <w:rPr>
          <w:b w:val="0"/>
          <w:sz w:val="22"/>
        </w:rPr>
        <w:t>JWT = JSON Web Token. It is the industry standard for API authentication.</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Step</w:t>
            </w:r>
          </w:p>
        </w:tc>
        <w:tc>
          <w:tcPr>
            <w:tcW w:type="dxa" w:w="4537"/>
            <w:shd w:val="clear" w:color="auto" w:fill="1E40AF"/>
          </w:tcPr>
          <w:p>
            <w:r>
              <w:rPr>
                <w:b/>
                <w:color w:val="FFFFFF"/>
                <w:sz w:val="20"/>
              </w:rPr>
              <w:t>What Happens</w:t>
            </w:r>
          </w:p>
        </w:tc>
      </w:tr>
      <w:tr>
        <w:tc>
          <w:tcPr>
            <w:tcW w:type="dxa" w:w="4537"/>
          </w:tcPr>
          <w:p>
            <w:r>
              <w:rPr>
                <w:sz w:val="20"/>
              </w:rPr>
              <w:t>1. User logs in</w:t>
            </w:r>
          </w:p>
        </w:tc>
        <w:tc>
          <w:tcPr>
            <w:tcW w:type="dxa" w:w="4537"/>
          </w:tcPr>
          <w:p>
            <w:r>
              <w:rPr>
                <w:sz w:val="20"/>
              </w:rPr>
              <w:t>Frontend sends email + password to POST /api/auth/login</w:t>
            </w:r>
          </w:p>
        </w:tc>
      </w:tr>
      <w:tr>
        <w:tc>
          <w:tcPr>
            <w:tcW w:type="dxa" w:w="4537"/>
            <w:shd w:val="clear" w:color="auto" w:fill="EFF6FF"/>
          </w:tcPr>
          <w:p>
            <w:r>
              <w:rPr>
                <w:sz w:val="20"/>
              </w:rPr>
              <w:t>2. Backend verifies</w:t>
            </w:r>
          </w:p>
        </w:tc>
        <w:tc>
          <w:tcPr>
            <w:tcW w:type="dxa" w:w="4537"/>
            <w:shd w:val="clear" w:color="auto" w:fill="EFF6FF"/>
          </w:tcPr>
          <w:p>
            <w:r>
              <w:rPr>
                <w:sz w:val="20"/>
              </w:rPr>
              <w:t>Checks password with bcrypt.verify(password, hashed_password)</w:t>
            </w:r>
          </w:p>
        </w:tc>
      </w:tr>
      <w:tr>
        <w:tc>
          <w:tcPr>
            <w:tcW w:type="dxa" w:w="4537"/>
          </w:tcPr>
          <w:p>
            <w:r>
              <w:rPr>
                <w:sz w:val="20"/>
              </w:rPr>
              <w:t>3. Tokens issued</w:t>
            </w:r>
          </w:p>
        </w:tc>
        <w:tc>
          <w:tcPr>
            <w:tcW w:type="dxa" w:w="4537"/>
          </w:tcPr>
          <w:p>
            <w:r>
              <w:rPr>
                <w:sz w:val="20"/>
              </w:rPr>
              <w:t>Backend creates access_token (1hr) + refresh_token (7 days)</w:t>
            </w:r>
          </w:p>
        </w:tc>
      </w:tr>
      <w:tr>
        <w:tc>
          <w:tcPr>
            <w:tcW w:type="dxa" w:w="4537"/>
            <w:shd w:val="clear" w:color="auto" w:fill="EFF6FF"/>
          </w:tcPr>
          <w:p>
            <w:r>
              <w:rPr>
                <w:sz w:val="20"/>
              </w:rPr>
              <w:t>4. Frontend stores</w:t>
            </w:r>
          </w:p>
        </w:tc>
        <w:tc>
          <w:tcPr>
            <w:tcW w:type="dxa" w:w="4537"/>
            <w:shd w:val="clear" w:color="auto" w:fill="EFF6FF"/>
          </w:tcPr>
          <w:p>
            <w:r>
              <w:rPr>
                <w:sz w:val="20"/>
              </w:rPr>
              <w:t>Saves both tokens to localStorage</w:t>
            </w:r>
          </w:p>
        </w:tc>
      </w:tr>
      <w:tr>
        <w:tc>
          <w:tcPr>
            <w:tcW w:type="dxa" w:w="4537"/>
          </w:tcPr>
          <w:p>
            <w:r>
              <w:rPr>
                <w:sz w:val="20"/>
              </w:rPr>
              <w:t>5. Every API call</w:t>
            </w:r>
          </w:p>
        </w:tc>
        <w:tc>
          <w:tcPr>
            <w:tcW w:type="dxa" w:w="4537"/>
          </w:tcPr>
          <w:p>
            <w:r>
              <w:rPr>
                <w:sz w:val="20"/>
              </w:rPr>
              <w:t>Axios attaches: Authorization: Bearer &lt;access_token&gt;</w:t>
            </w:r>
          </w:p>
        </w:tc>
      </w:tr>
      <w:tr>
        <w:tc>
          <w:tcPr>
            <w:tcW w:type="dxa" w:w="4537"/>
            <w:shd w:val="clear" w:color="auto" w:fill="EFF6FF"/>
          </w:tcPr>
          <w:p>
            <w:r>
              <w:rPr>
                <w:sz w:val="20"/>
              </w:rPr>
              <w:t>6. Backend validates</w:t>
            </w:r>
          </w:p>
        </w:tc>
        <w:tc>
          <w:tcPr>
            <w:tcW w:type="dxa" w:w="4537"/>
            <w:shd w:val="clear" w:color="auto" w:fill="EFF6FF"/>
          </w:tcPr>
          <w:p>
            <w:r>
              <w:rPr>
                <w:sz w:val="20"/>
              </w:rPr>
              <w:t>Decodes JWT, extracts email, loads user from DB</w:t>
            </w:r>
          </w:p>
        </w:tc>
      </w:tr>
      <w:tr>
        <w:tc>
          <w:tcPr>
            <w:tcW w:type="dxa" w:w="4537"/>
          </w:tcPr>
          <w:p>
            <w:r>
              <w:rPr>
                <w:sz w:val="20"/>
              </w:rPr>
              <w:t>7. Token expires</w:t>
            </w:r>
          </w:p>
        </w:tc>
        <w:tc>
          <w:tcPr>
            <w:tcW w:type="dxa" w:w="4537"/>
          </w:tcPr>
          <w:p>
            <w:r>
              <w:rPr>
                <w:sz w:val="20"/>
              </w:rPr>
              <w:t>Axios interceptor catches 401, calls /api/auth/refresh</w:t>
            </w:r>
          </w:p>
        </w:tc>
      </w:tr>
      <w:tr>
        <w:tc>
          <w:tcPr>
            <w:tcW w:type="dxa" w:w="4537"/>
            <w:shd w:val="clear" w:color="auto" w:fill="EFF6FF"/>
          </w:tcPr>
          <w:p>
            <w:r>
              <w:rPr>
                <w:sz w:val="20"/>
              </w:rPr>
              <w:t>8. New token</w:t>
            </w:r>
          </w:p>
        </w:tc>
        <w:tc>
          <w:tcPr>
            <w:tcW w:type="dxa" w:w="4537"/>
            <w:shd w:val="clear" w:color="auto" w:fill="EFF6FF"/>
          </w:tcPr>
          <w:p>
            <w:r>
              <w:rPr>
                <w:sz w:val="20"/>
              </w:rPr>
              <w:t>Fresh access_token issued without requiring password again</w:t>
            </w:r>
          </w:p>
        </w:tc>
      </w:tr>
      <w:tr>
        <w:tc>
          <w:tcPr>
            <w:tcW w:type="dxa" w:w="4537"/>
          </w:tcPr>
          <w:p>
            <w:r>
              <w:rPr>
                <w:sz w:val="20"/>
              </w:rPr>
              <w:t>9. Refresh fails</w:t>
            </w:r>
          </w:p>
        </w:tc>
        <w:tc>
          <w:tcPr>
            <w:tcW w:type="dxa" w:w="4537"/>
          </w:tcPr>
          <w:p>
            <w:r>
              <w:rPr>
                <w:sz w:val="20"/>
              </w:rPr>
              <w:t>localStorage.clear() + redirect to /login</w:t>
            </w:r>
          </w:p>
        </w:tc>
      </w:tr>
    </w:tbl>
    <w:p/>
    <w:p>
      <w:pPr>
        <w:pStyle w:val="Heading2"/>
      </w:pPr>
      <w:r>
        <w:rPr>
          <w:color w:val="1E40AF"/>
        </w:rPr>
        <w:t>6.2  Backend Auth Code (auth.py)</w:t>
      </w:r>
    </w:p>
    <w:p>
      <w:pPr>
        <w:spacing w:before="40" w:after="40"/>
        <w:ind w:left="567"/>
        <w:shd w:val="clear" w:color="auto" w:fill="F1F5F9"/>
      </w:pPr>
      <w:r>
        <w:rPr>
          <w:rFonts w:ascii="Courier New" w:hAnsi="Courier New"/>
          <w:color w:val="1E293B"/>
          <w:sz w:val="18"/>
        </w:rPr>
        <w:t>from jose import jwt, JWTError</w:t>
      </w:r>
    </w:p>
    <w:p>
      <w:pPr>
        <w:spacing w:before="40" w:after="40"/>
        <w:ind w:left="567"/>
        <w:shd w:val="clear" w:color="auto" w:fill="F1F5F9"/>
      </w:pPr>
      <w:r>
        <w:rPr>
          <w:rFonts w:ascii="Courier New" w:hAnsi="Courier New"/>
          <w:color w:val="1E293B"/>
          <w:sz w:val="18"/>
        </w:rPr>
        <w:t>from passlib.context import CryptContext</w:t>
      </w:r>
    </w:p>
    <w:p>
      <w:pPr>
        <w:spacing w:before="40" w:after="40"/>
        <w:ind w:left="567"/>
        <w:shd w:val="clear" w:color="auto" w:fill="F1F5F9"/>
      </w:pPr>
      <w:r>
        <w:rPr>
          <w:rFonts w:ascii="Courier New" w:hAnsi="Courier New"/>
          <w:color w:val="1E293B"/>
          <w:sz w:val="18"/>
        </w:rPr>
        <w:t>from datetime import datetime, timedelta</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SECRET_KEY = "your-secret-key-here"  # Keep this private!</w:t>
      </w:r>
    </w:p>
    <w:p>
      <w:pPr>
        <w:spacing w:before="40" w:after="40"/>
        <w:ind w:left="567"/>
        <w:shd w:val="clear" w:color="auto" w:fill="F1F5F9"/>
      </w:pPr>
      <w:r>
        <w:rPr>
          <w:rFonts w:ascii="Courier New" w:hAnsi="Courier New"/>
          <w:color w:val="1E293B"/>
          <w:sz w:val="18"/>
        </w:rPr>
        <w:t>ALGORITHM  = "HS256"</w:t>
      </w:r>
    </w:p>
    <w:p>
      <w:pPr>
        <w:spacing w:before="40" w:after="40"/>
        <w:ind w:left="567"/>
        <w:shd w:val="clear" w:color="auto" w:fill="F1F5F9"/>
      </w:pPr>
      <w:r>
        <w:rPr>
          <w:rFonts w:ascii="Courier New" w:hAnsi="Courier New"/>
          <w:color w:val="1E293B"/>
          <w:sz w:val="18"/>
        </w:rPr>
        <w:t>pwd_context = CryptContext(schemes=["bcrypt"])</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get_password_hash(password):</w:t>
      </w:r>
    </w:p>
    <w:p>
      <w:pPr>
        <w:spacing w:before="40" w:after="40"/>
        <w:ind w:left="567"/>
        <w:shd w:val="clear" w:color="auto" w:fill="F1F5F9"/>
      </w:pPr>
      <w:r>
        <w:rPr>
          <w:rFonts w:ascii="Courier New" w:hAnsi="Courier New"/>
          <w:color w:val="1E293B"/>
          <w:sz w:val="18"/>
        </w:rPr>
        <w:t xml:space="preserve">    return pwd_context.hash(password)</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verify_password(plain, hashed):</w:t>
      </w:r>
    </w:p>
    <w:p>
      <w:pPr>
        <w:spacing w:before="40" w:after="40"/>
        <w:ind w:left="567"/>
        <w:shd w:val="clear" w:color="auto" w:fill="F1F5F9"/>
      </w:pPr>
      <w:r>
        <w:rPr>
          <w:rFonts w:ascii="Courier New" w:hAnsi="Courier New"/>
          <w:color w:val="1E293B"/>
          <w:sz w:val="18"/>
        </w:rPr>
        <w:t xml:space="preserve">    return pwd_context.verify(plain, hashed)</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create_access_token(data: dict):</w:t>
      </w:r>
    </w:p>
    <w:p>
      <w:pPr>
        <w:spacing w:before="40" w:after="40"/>
        <w:ind w:left="567"/>
        <w:shd w:val="clear" w:color="auto" w:fill="F1F5F9"/>
      </w:pPr>
      <w:r>
        <w:rPr>
          <w:rFonts w:ascii="Courier New" w:hAnsi="Courier New"/>
          <w:color w:val="1E293B"/>
          <w:sz w:val="18"/>
        </w:rPr>
        <w:t xml:space="preserve">    expire = datetime.utcnow() + timedelta(hours=1)</w:t>
      </w:r>
    </w:p>
    <w:p>
      <w:pPr>
        <w:spacing w:before="40" w:after="40"/>
        <w:ind w:left="567"/>
        <w:shd w:val="clear" w:color="auto" w:fill="F1F5F9"/>
      </w:pPr>
      <w:r>
        <w:rPr>
          <w:rFonts w:ascii="Courier New" w:hAnsi="Courier New"/>
          <w:color w:val="1E293B"/>
          <w:sz w:val="18"/>
        </w:rPr>
        <w:t xml:space="preserve">    data.update({"exp": expire, "type": "access"})</w:t>
      </w:r>
    </w:p>
    <w:p>
      <w:pPr>
        <w:spacing w:before="40" w:after="40"/>
        <w:ind w:left="567"/>
        <w:shd w:val="clear" w:color="auto" w:fill="F1F5F9"/>
      </w:pPr>
      <w:r>
        <w:rPr>
          <w:rFonts w:ascii="Courier New" w:hAnsi="Courier New"/>
          <w:color w:val="1E293B"/>
          <w:sz w:val="18"/>
        </w:rPr>
        <w:t xml:space="preserve">    return jwt.encode(data, SECRET_KEY, algorithm=ALGORITHM)</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get_current_user(token: str = Depends(oauth2_scheme), db = Depends(get_db)):</w:t>
      </w:r>
    </w:p>
    <w:p>
      <w:pPr>
        <w:spacing w:before="40" w:after="40"/>
        <w:ind w:left="567"/>
        <w:shd w:val="clear" w:color="auto" w:fill="F1F5F9"/>
      </w:pPr>
      <w:r>
        <w:rPr>
          <w:rFonts w:ascii="Courier New" w:hAnsi="Courier New"/>
          <w:color w:val="1E293B"/>
          <w:sz w:val="18"/>
        </w:rPr>
        <w:t xml:space="preserve">    payload = jwt.decode(token, SECRET_KEY, algorithms=[ALGORITHM])</w:t>
      </w:r>
    </w:p>
    <w:p>
      <w:pPr>
        <w:spacing w:before="40" w:after="40"/>
        <w:ind w:left="567"/>
        <w:shd w:val="clear" w:color="auto" w:fill="F1F5F9"/>
      </w:pPr>
      <w:r>
        <w:rPr>
          <w:rFonts w:ascii="Courier New" w:hAnsi="Courier New"/>
          <w:color w:val="1E293B"/>
          <w:sz w:val="18"/>
        </w:rPr>
        <w:t xml:space="preserve">    email = payload.get("sub")</w:t>
      </w:r>
    </w:p>
    <w:p>
      <w:pPr>
        <w:spacing w:before="40" w:after="40"/>
        <w:ind w:left="567"/>
        <w:shd w:val="clear" w:color="auto" w:fill="F1F5F9"/>
      </w:pPr>
      <w:r>
        <w:rPr>
          <w:rFonts w:ascii="Courier New" w:hAnsi="Courier New"/>
          <w:color w:val="1E293B"/>
          <w:sz w:val="18"/>
        </w:rPr>
        <w:t xml:space="preserve">    user = db.query(models.User).filter(models.User.email == email).first()</w:t>
      </w:r>
    </w:p>
    <w:p>
      <w:pPr>
        <w:spacing w:before="40" w:after="40"/>
        <w:ind w:left="567"/>
        <w:shd w:val="clear" w:color="auto" w:fill="F1F5F9"/>
      </w:pPr>
      <w:r>
        <w:rPr>
          <w:rFonts w:ascii="Courier New" w:hAnsi="Courier New"/>
          <w:color w:val="1E293B"/>
          <w:sz w:val="18"/>
        </w:rPr>
        <w:t xml:space="preserve">    if not user: raise HTTPException(401, "User not found")</w:t>
      </w:r>
    </w:p>
    <w:p>
      <w:pPr>
        <w:spacing w:before="40" w:after="40"/>
        <w:ind w:left="567"/>
        <w:shd w:val="clear" w:color="auto" w:fill="F1F5F9"/>
      </w:pPr>
      <w:r>
        <w:rPr>
          <w:rFonts w:ascii="Courier New" w:hAnsi="Courier New"/>
          <w:color w:val="1E293B"/>
          <w:sz w:val="18"/>
        </w:rPr>
        <w:t xml:space="preserve">    return user</w:t>
      </w:r>
    </w:p>
    <w:p>
      <w:pPr>
        <w:pStyle w:val="Heading2"/>
      </w:pPr>
      <w:r>
        <w:rPr>
          <w:color w:val="1E40AF"/>
        </w:rPr>
        <w:t>6.3  Password Security</w:t>
      </w:r>
    </w:p>
    <w:p>
      <w:pPr>
        <w:pStyle w:val="ListBullet"/>
      </w:pPr>
      <w:r>
        <w:rPr>
          <w:sz w:val="22"/>
        </w:rPr>
        <w:t>Passwords are NEVER stored in plain text — always hashed with bcrypt.</w:t>
      </w:r>
    </w:p>
    <w:p>
      <w:pPr>
        <w:pStyle w:val="ListBullet"/>
      </w:pPr>
      <w:r>
        <w:rPr>
          <w:sz w:val="22"/>
        </w:rPr>
        <w:t>bcrypt automatically adds a salt — same password produces different hash each time.</w:t>
      </w:r>
    </w:p>
    <w:p>
      <w:pPr>
        <w:pStyle w:val="ListBullet"/>
      </w:pPr>
      <w:r>
        <w:rPr>
          <w:sz w:val="22"/>
        </w:rPr>
        <w:t>Even if someone steals the database file, passwords cannot be recovered.</w:t>
      </w:r>
    </w:p>
    <w:p>
      <w:r>
        <w:br w:type="page"/>
      </w:r>
    </w:p>
    <w:p>
      <w:pPr>
        <w:pStyle w:val="Heading1"/>
      </w:pPr>
      <w:r>
        <w:rPr>
          <w:color w:val="1E40AF"/>
        </w:rPr>
        <w:t>7.  SaaS Subscription System</w:t>
      </w:r>
    </w:p>
    <w:p>
      <w:pPr>
        <w:pStyle w:val="Heading2"/>
      </w:pPr>
      <w:r>
        <w:rPr>
          <w:color w:val="1E40AF"/>
        </w:rPr>
        <w:t>7.1  How It Works</w:t>
      </w:r>
    </w:p>
    <w:p>
      <w:r>
        <w:rPr>
          <w:b w:val="0"/>
          <w:sz w:val="22"/>
        </w:rPr>
        <w:t>The subscription system is the business model engine. It controls who has access based on whether they have paid. There is one row in the subscriptions table per installation.</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Component</w:t>
            </w:r>
          </w:p>
        </w:tc>
        <w:tc>
          <w:tcPr>
            <w:tcW w:type="dxa" w:w="3025"/>
            <w:shd w:val="clear" w:color="auto" w:fill="1E40AF"/>
          </w:tcPr>
          <w:p>
            <w:r>
              <w:rPr>
                <w:b/>
                <w:color w:val="FFFFFF"/>
                <w:sz w:val="20"/>
              </w:rPr>
              <w:t>File</w:t>
            </w:r>
          </w:p>
        </w:tc>
        <w:tc>
          <w:tcPr>
            <w:tcW w:type="dxa" w:w="3025"/>
            <w:shd w:val="clear" w:color="auto" w:fill="1E40AF"/>
          </w:tcPr>
          <w:p>
            <w:r>
              <w:rPr>
                <w:b/>
                <w:color w:val="FFFFFF"/>
                <w:sz w:val="20"/>
              </w:rPr>
              <w:t>Purpose</w:t>
            </w:r>
          </w:p>
        </w:tc>
      </w:tr>
      <w:tr>
        <w:tc>
          <w:tcPr>
            <w:tcW w:type="dxa" w:w="3025"/>
          </w:tcPr>
          <w:p>
            <w:r>
              <w:rPr>
                <w:sz w:val="20"/>
              </w:rPr>
              <w:t>Subscription model</w:t>
            </w:r>
          </w:p>
        </w:tc>
        <w:tc>
          <w:tcPr>
            <w:tcW w:type="dxa" w:w="3025"/>
          </w:tcPr>
          <w:p>
            <w:r>
              <w:rPr>
                <w:sz w:val="20"/>
              </w:rPr>
              <w:t>models.py</w:t>
            </w:r>
          </w:p>
        </w:tc>
        <w:tc>
          <w:tcPr>
            <w:tcW w:type="dxa" w:w="3025"/>
          </w:tcPr>
          <w:p>
            <w:r>
              <w:rPr>
                <w:sz w:val="20"/>
              </w:rPr>
              <w:t>Stores plan, status, trial_end, paid_until</w:t>
            </w:r>
          </w:p>
        </w:tc>
      </w:tr>
      <w:tr>
        <w:tc>
          <w:tcPr>
            <w:tcW w:type="dxa" w:w="3025"/>
            <w:shd w:val="clear" w:color="auto" w:fill="EFF6FF"/>
          </w:tcPr>
          <w:p>
            <w:r>
              <w:rPr>
                <w:sz w:val="20"/>
              </w:rPr>
              <w:t>Subscription API</w:t>
            </w:r>
          </w:p>
        </w:tc>
        <w:tc>
          <w:tcPr>
            <w:tcW w:type="dxa" w:w="3025"/>
            <w:shd w:val="clear" w:color="auto" w:fill="EFF6FF"/>
          </w:tcPr>
          <w:p>
            <w:r>
              <w:rPr>
                <w:sz w:val="20"/>
              </w:rPr>
              <w:t>routers/subscription.py</w:t>
            </w:r>
          </w:p>
        </w:tc>
        <w:tc>
          <w:tcPr>
            <w:tcW w:type="dxa" w:w="3025"/>
            <w:shd w:val="clear" w:color="auto" w:fill="EFF6FF"/>
          </w:tcPr>
          <w:p>
            <w:r>
              <w:rPr>
                <w:sz w:val="20"/>
              </w:rPr>
              <w:t>GET status, POST activate, POST extend-trial</w:t>
            </w:r>
          </w:p>
        </w:tc>
      </w:tr>
      <w:tr>
        <w:tc>
          <w:tcPr>
            <w:tcW w:type="dxa" w:w="3025"/>
          </w:tcPr>
          <w:p>
            <w:r>
              <w:rPr>
                <w:sz w:val="20"/>
              </w:rPr>
              <w:t>SubscriptionGuard</w:t>
            </w:r>
          </w:p>
        </w:tc>
        <w:tc>
          <w:tcPr>
            <w:tcW w:type="dxa" w:w="3025"/>
          </w:tcPr>
          <w:p>
            <w:r>
              <w:rPr>
                <w:sz w:val="20"/>
              </w:rPr>
              <w:t>components/SubscriptionGuard.js</w:t>
            </w:r>
          </w:p>
        </w:tc>
        <w:tc>
          <w:tcPr>
            <w:tcW w:type="dxa" w:w="3025"/>
          </w:tcPr>
          <w:p>
            <w:r>
              <w:rPr>
                <w:sz w:val="20"/>
              </w:rPr>
              <w:t>React component — shows banner or paywall</w:t>
            </w:r>
          </w:p>
        </w:tc>
      </w:tr>
      <w:tr>
        <w:tc>
          <w:tcPr>
            <w:tcW w:type="dxa" w:w="3025"/>
            <w:shd w:val="clear" w:color="auto" w:fill="EFF6FF"/>
          </w:tcPr>
          <w:p>
            <w:r>
              <w:rPr>
                <w:sz w:val="20"/>
              </w:rPr>
              <w:t>Layout.js</w:t>
            </w:r>
          </w:p>
        </w:tc>
        <w:tc>
          <w:tcPr>
            <w:tcW w:type="dxa" w:w="3025"/>
            <w:shd w:val="clear" w:color="auto" w:fill="EFF6FF"/>
          </w:tcPr>
          <w:p>
            <w:r>
              <w:rPr>
                <w:sz w:val="20"/>
              </w:rPr>
              <w:t>components/Layout.js</w:t>
            </w:r>
          </w:p>
        </w:tc>
        <w:tc>
          <w:tcPr>
            <w:tcW w:type="dxa" w:w="3025"/>
            <w:shd w:val="clear" w:color="auto" w:fill="EFF6FF"/>
          </w:tcPr>
          <w:p>
            <w:r>
              <w:rPr>
                <w:sz w:val="20"/>
              </w:rPr>
              <w:t>Wraps every page with SubscriptionGuard</w:t>
            </w:r>
          </w:p>
        </w:tc>
      </w:tr>
    </w:tbl>
    <w:p/>
    <w:p>
      <w:pPr>
        <w:pStyle w:val="Heading2"/>
      </w:pPr>
      <w:r>
        <w:rPr>
          <w:color w:val="1E40AF"/>
        </w:rPr>
        <w:t>7.2  The Flow</w:t>
      </w:r>
    </w:p>
    <w:p>
      <w:pPr>
        <w:spacing w:before="40" w:after="40"/>
        <w:ind w:left="567"/>
        <w:shd w:val="clear" w:color="auto" w:fill="F1F5F9"/>
      </w:pPr>
      <w:r>
        <w:rPr>
          <w:rFonts w:ascii="Courier New" w:hAnsi="Courier New"/>
          <w:color w:val="1E293B"/>
          <w:sz w:val="18"/>
        </w:rPr>
        <w:t>New install</w:t>
      </w:r>
    </w:p>
    <w:p>
      <w:pPr>
        <w:spacing w:before="40" w:after="40"/>
        <w:ind w:left="567"/>
        <w:shd w:val="clear" w:color="auto" w:fill="F1F5F9"/>
      </w:pPr>
      <w:r>
        <w:rPr>
          <w:rFonts w:ascii="Courier New" w:hAnsi="Courier New"/>
          <w:color w:val="1E293B"/>
          <w:sz w:val="18"/>
        </w:rPr>
        <w:t xml:space="preserve">   -&gt; get_or_create_subscription()  # Creates 1 row: plan=trial, trial_end=today+14</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Every page load after login</w:t>
      </w:r>
    </w:p>
    <w:p>
      <w:pPr>
        <w:spacing w:before="40" w:after="40"/>
        <w:ind w:left="567"/>
        <w:shd w:val="clear" w:color="auto" w:fill="F1F5F9"/>
      </w:pPr>
      <w:r>
        <w:rPr>
          <w:rFonts w:ascii="Courier New" w:hAnsi="Courier New"/>
          <w:color w:val="1E293B"/>
          <w:sz w:val="18"/>
        </w:rPr>
        <w:t xml:space="preserve">   -&gt; SubscriptionGuard calls GET /api/subscription/status</w:t>
      </w:r>
    </w:p>
    <w:p>
      <w:pPr>
        <w:spacing w:before="40" w:after="40"/>
        <w:ind w:left="567"/>
        <w:shd w:val="clear" w:color="auto" w:fill="F1F5F9"/>
      </w:pPr>
      <w:r>
        <w:rPr>
          <w:rFonts w:ascii="Courier New" w:hAnsi="Courier New"/>
          <w:color w:val="1E293B"/>
          <w:sz w:val="18"/>
        </w:rPr>
        <w:t xml:space="preserve">   -&gt; Returns: { plan, is_active, days_remaining, trial_end }</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is_active=True + plan=trial  -&gt; Show blue banner "14 days remaining"</w:t>
      </w:r>
    </w:p>
    <w:p>
      <w:pPr>
        <w:spacing w:before="40" w:after="40"/>
        <w:ind w:left="567"/>
        <w:shd w:val="clear" w:color="auto" w:fill="F1F5F9"/>
      </w:pPr>
      <w:r>
        <w:rPr>
          <w:rFonts w:ascii="Courier New" w:hAnsi="Courier New"/>
          <w:color w:val="1E293B"/>
          <w:sz w:val="18"/>
        </w:rPr>
        <w:t>days_remaining &lt;= 3          -&gt; Banner turns red, urgent warning</w:t>
      </w:r>
    </w:p>
    <w:p>
      <w:pPr>
        <w:spacing w:before="40" w:after="40"/>
        <w:ind w:left="567"/>
        <w:shd w:val="clear" w:color="auto" w:fill="F1F5F9"/>
      </w:pPr>
      <w:r>
        <w:rPr>
          <w:rFonts w:ascii="Courier New" w:hAnsi="Courier New"/>
          <w:color w:val="1E293B"/>
          <w:sz w:val="18"/>
        </w:rPr>
        <w:t>is_active=False (expired)    -&gt; Show full-screen PAYWALL</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Client pays -&gt; Admin goes to Settings -&gt; POST /api/subscription/activate</w:t>
      </w:r>
    </w:p>
    <w:p>
      <w:pPr>
        <w:spacing w:before="40" w:after="40"/>
        <w:ind w:left="567"/>
        <w:shd w:val="clear" w:color="auto" w:fill="F1F5F9"/>
      </w:pPr>
      <w:r>
        <w:rPr>
          <w:rFonts w:ascii="Courier New" w:hAnsi="Courier New"/>
          <w:color w:val="1E293B"/>
          <w:sz w:val="18"/>
        </w:rPr>
        <w:t xml:space="preserve">   -&gt; Updates: plan=basic, status=active, paid_until=today+30days</w:t>
      </w:r>
    </w:p>
    <w:p>
      <w:pPr>
        <w:spacing w:before="40" w:after="40"/>
        <w:ind w:left="567"/>
        <w:shd w:val="clear" w:color="auto" w:fill="F1F5F9"/>
      </w:pPr>
      <w:r>
        <w:rPr>
          <w:rFonts w:ascii="Courier New" w:hAnsi="Courier New"/>
          <w:color w:val="1E293B"/>
          <w:sz w:val="18"/>
        </w:rPr>
        <w:t xml:space="preserve">   -&gt; Paywall disappears immediately</w:t>
      </w:r>
    </w:p>
    <w:p>
      <w:pPr>
        <w:pStyle w:val="Heading2"/>
      </w:pPr>
      <w:r>
        <w:rPr>
          <w:color w:val="1E40AF"/>
        </w:rPr>
        <w:t>7.3  subscription.py Key Functions</w:t>
      </w:r>
    </w:p>
    <w:p>
      <w:pPr>
        <w:spacing w:before="40" w:after="40"/>
        <w:ind w:left="567"/>
        <w:shd w:val="clear" w:color="auto" w:fill="F1F5F9"/>
      </w:pPr>
      <w:r>
        <w:rPr>
          <w:rFonts w:ascii="Courier New" w:hAnsi="Courier New"/>
          <w:color w:val="1E293B"/>
          <w:sz w:val="18"/>
        </w:rPr>
        <w:t>def get_or_create_subscription(db):</w:t>
      </w:r>
    </w:p>
    <w:p>
      <w:pPr>
        <w:spacing w:before="40" w:after="40"/>
        <w:ind w:left="567"/>
        <w:shd w:val="clear" w:color="auto" w:fill="F1F5F9"/>
      </w:pPr>
      <w:r>
        <w:rPr>
          <w:rFonts w:ascii="Courier New" w:hAnsi="Courier New"/>
          <w:color w:val="1E293B"/>
          <w:sz w:val="18"/>
        </w:rPr>
        <w:t xml:space="preserve">    sub = db.query(models.Subscription).first()</w:t>
      </w:r>
    </w:p>
    <w:p>
      <w:pPr>
        <w:spacing w:before="40" w:after="40"/>
        <w:ind w:left="567"/>
        <w:shd w:val="clear" w:color="auto" w:fill="F1F5F9"/>
      </w:pPr>
      <w:r>
        <w:rPr>
          <w:rFonts w:ascii="Courier New" w:hAnsi="Courier New"/>
          <w:color w:val="1E293B"/>
          <w:sz w:val="18"/>
        </w:rPr>
        <w:t xml:space="preserve">    if not sub:</w:t>
      </w:r>
    </w:p>
    <w:p>
      <w:pPr>
        <w:spacing w:before="40" w:after="40"/>
        <w:ind w:left="567"/>
        <w:shd w:val="clear" w:color="auto" w:fill="F1F5F9"/>
      </w:pPr>
      <w:r>
        <w:rPr>
          <w:rFonts w:ascii="Courier New" w:hAnsi="Courier New"/>
          <w:color w:val="1E293B"/>
          <w:sz w:val="18"/>
        </w:rPr>
        <w:t xml:space="preserve">        sub = models.Subscription(</w:t>
      </w:r>
    </w:p>
    <w:p>
      <w:pPr>
        <w:spacing w:before="40" w:after="40"/>
        <w:ind w:left="567"/>
        <w:shd w:val="clear" w:color="auto" w:fill="F1F5F9"/>
      </w:pPr>
      <w:r>
        <w:rPr>
          <w:rFonts w:ascii="Courier New" w:hAnsi="Courier New"/>
          <w:color w:val="1E293B"/>
          <w:sz w:val="18"/>
        </w:rPr>
        <w:t xml:space="preserve">            plan="trial",</w:t>
      </w:r>
    </w:p>
    <w:p>
      <w:pPr>
        <w:spacing w:before="40" w:after="40"/>
        <w:ind w:left="567"/>
        <w:shd w:val="clear" w:color="auto" w:fill="F1F5F9"/>
      </w:pPr>
      <w:r>
        <w:rPr>
          <w:rFonts w:ascii="Courier New" w:hAnsi="Courier New"/>
          <w:color w:val="1E293B"/>
          <w:sz w:val="18"/>
        </w:rPr>
        <w:t xml:space="preserve">            status="active",</w:t>
      </w:r>
    </w:p>
    <w:p>
      <w:pPr>
        <w:spacing w:before="40" w:after="40"/>
        <w:ind w:left="567"/>
        <w:shd w:val="clear" w:color="auto" w:fill="F1F5F9"/>
      </w:pPr>
      <w:r>
        <w:rPr>
          <w:rFonts w:ascii="Courier New" w:hAnsi="Courier New"/>
          <w:color w:val="1E293B"/>
          <w:sz w:val="18"/>
        </w:rPr>
        <w:t xml:space="preserve">            trial_end=str(date.today() + timedelta(days=14))</w:t>
      </w:r>
    </w:p>
    <w:p>
      <w:pPr>
        <w:spacing w:before="40" w:after="40"/>
        <w:ind w:left="567"/>
        <w:shd w:val="clear" w:color="auto" w:fill="F1F5F9"/>
      </w:pPr>
      <w:r>
        <w:rPr>
          <w:rFonts w:ascii="Courier New" w:hAnsi="Courier New"/>
          <w:color w:val="1E293B"/>
          <w:sz w:val="18"/>
        </w:rPr>
        <w:t xml:space="preserve">        )</w:t>
      </w:r>
    </w:p>
    <w:p>
      <w:pPr>
        <w:spacing w:before="40" w:after="40"/>
        <w:ind w:left="567"/>
        <w:shd w:val="clear" w:color="auto" w:fill="F1F5F9"/>
      </w:pPr>
      <w:r>
        <w:rPr>
          <w:rFonts w:ascii="Courier New" w:hAnsi="Courier New"/>
          <w:color w:val="1E293B"/>
          <w:sz w:val="18"/>
        </w:rPr>
        <w:t xml:space="preserve">        db.add(sub); db.commit()</w:t>
      </w:r>
    </w:p>
    <w:p>
      <w:pPr>
        <w:spacing w:before="40" w:after="40"/>
        <w:ind w:left="567"/>
        <w:shd w:val="clear" w:color="auto" w:fill="F1F5F9"/>
      </w:pPr>
      <w:r>
        <w:rPr>
          <w:rFonts w:ascii="Courier New" w:hAnsi="Courier New"/>
          <w:color w:val="1E293B"/>
          <w:sz w:val="18"/>
        </w:rPr>
        <w:t xml:space="preserve">    return sub</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def check_subscription_active(db):</w:t>
      </w:r>
    </w:p>
    <w:p>
      <w:pPr>
        <w:spacing w:before="40" w:after="40"/>
        <w:ind w:left="567"/>
        <w:shd w:val="clear" w:color="auto" w:fill="F1F5F9"/>
      </w:pPr>
      <w:r>
        <w:rPr>
          <w:rFonts w:ascii="Courier New" w:hAnsi="Courier New"/>
          <w:color w:val="1E293B"/>
          <w:sz w:val="18"/>
        </w:rPr>
        <w:t xml:space="preserve">    sub = get_or_create_subscription(db)</w:t>
      </w:r>
    </w:p>
    <w:p>
      <w:pPr>
        <w:spacing w:before="40" w:after="40"/>
        <w:ind w:left="567"/>
        <w:shd w:val="clear" w:color="auto" w:fill="F1F5F9"/>
      </w:pPr>
      <w:r>
        <w:rPr>
          <w:rFonts w:ascii="Courier New" w:hAnsi="Courier New"/>
          <w:color w:val="1E293B"/>
          <w:sz w:val="18"/>
        </w:rPr>
        <w:t xml:space="preserve">    today = str(date.today())</w:t>
      </w:r>
    </w:p>
    <w:p>
      <w:pPr>
        <w:spacing w:before="40" w:after="40"/>
        <w:ind w:left="567"/>
        <w:shd w:val="clear" w:color="auto" w:fill="F1F5F9"/>
      </w:pPr>
      <w:r>
        <w:rPr>
          <w:rFonts w:ascii="Courier New" w:hAnsi="Courier New"/>
          <w:color w:val="1E293B"/>
          <w:sz w:val="18"/>
        </w:rPr>
        <w:t xml:space="preserve">    if sub.plan == "trial" and today &gt; sub.trial_end:</w:t>
      </w:r>
    </w:p>
    <w:p>
      <w:pPr>
        <w:spacing w:before="40" w:after="40"/>
        <w:ind w:left="567"/>
        <w:shd w:val="clear" w:color="auto" w:fill="F1F5F9"/>
      </w:pPr>
      <w:r>
        <w:rPr>
          <w:rFonts w:ascii="Courier New" w:hAnsi="Courier New"/>
          <w:color w:val="1E293B"/>
          <w:sz w:val="18"/>
        </w:rPr>
        <w:t xml:space="preserve">        sub.status = "expired"; db.commit()</w:t>
      </w:r>
    </w:p>
    <w:p>
      <w:pPr>
        <w:spacing w:before="40" w:after="40"/>
        <w:ind w:left="567"/>
        <w:shd w:val="clear" w:color="auto" w:fill="F1F5F9"/>
      </w:pPr>
      <w:r>
        <w:rPr>
          <w:rFonts w:ascii="Courier New" w:hAnsi="Courier New"/>
          <w:color w:val="1E293B"/>
          <w:sz w:val="18"/>
        </w:rPr>
        <w:t xml:space="preserve">        return sub, False</w:t>
      </w:r>
    </w:p>
    <w:p>
      <w:pPr>
        <w:spacing w:before="40" w:after="40"/>
        <w:ind w:left="567"/>
        <w:shd w:val="clear" w:color="auto" w:fill="F1F5F9"/>
      </w:pPr>
      <w:r>
        <w:rPr>
          <w:rFonts w:ascii="Courier New" w:hAnsi="Courier New"/>
          <w:color w:val="1E293B"/>
          <w:sz w:val="18"/>
        </w:rPr>
        <w:t xml:space="preserve">    return sub, True</w:t>
      </w:r>
    </w:p>
    <w:p>
      <w:pPr>
        <w:pStyle w:val="Heading2"/>
      </w:pPr>
      <w:r>
        <w:rPr>
          <w:color w:val="1E40AF"/>
        </w:rPr>
        <w:t>7.4  Adding the Subscription Check to Any Endpoint</w:t>
      </w:r>
    </w:p>
    <w:p>
      <w:r>
        <w:rPr>
          <w:b w:val="0"/>
          <w:sz w:val="22"/>
        </w:rPr>
        <w:t>To protect any API endpoint based on subscription status:</w:t>
      </w:r>
    </w:p>
    <w:p>
      <w:pPr>
        <w:spacing w:before="40" w:after="40"/>
        <w:ind w:left="567"/>
        <w:shd w:val="clear" w:color="auto" w:fill="F1F5F9"/>
      </w:pPr>
      <w:r>
        <w:rPr>
          <w:rFonts w:ascii="Courier New" w:hAnsi="Courier New"/>
          <w:color w:val="1E293B"/>
          <w:sz w:val="18"/>
        </w:rPr>
        <w:t>@router.get("/sales/")</w:t>
      </w:r>
    </w:p>
    <w:p>
      <w:pPr>
        <w:spacing w:before="40" w:after="40"/>
        <w:ind w:left="567"/>
        <w:shd w:val="clear" w:color="auto" w:fill="F1F5F9"/>
      </w:pPr>
      <w:r>
        <w:rPr>
          <w:rFonts w:ascii="Courier New" w:hAnsi="Courier New"/>
          <w:color w:val="1E293B"/>
          <w:sz w:val="18"/>
        </w:rPr>
        <w:t>def get_sales(db = Depends(get_db), user = Depends(get_current_user)):</w:t>
      </w:r>
    </w:p>
    <w:p>
      <w:pPr>
        <w:spacing w:before="40" w:after="40"/>
        <w:ind w:left="567"/>
        <w:shd w:val="clear" w:color="auto" w:fill="F1F5F9"/>
      </w:pPr>
      <w:r>
        <w:rPr>
          <w:rFonts w:ascii="Courier New" w:hAnsi="Courier New"/>
          <w:color w:val="1E293B"/>
          <w:sz w:val="18"/>
        </w:rPr>
        <w:t xml:space="preserve">    sub, is_active = check_subscription_active(db)</w:t>
      </w:r>
    </w:p>
    <w:p>
      <w:pPr>
        <w:spacing w:before="40" w:after="40"/>
        <w:ind w:left="567"/>
        <w:shd w:val="clear" w:color="auto" w:fill="F1F5F9"/>
      </w:pPr>
      <w:r>
        <w:rPr>
          <w:rFonts w:ascii="Courier New" w:hAnsi="Courier New"/>
          <w:color w:val="1E293B"/>
          <w:sz w:val="18"/>
        </w:rPr>
        <w:t xml:space="preserve">    if not is_active:</w:t>
      </w:r>
    </w:p>
    <w:p>
      <w:pPr>
        <w:spacing w:before="40" w:after="40"/>
        <w:ind w:left="567"/>
        <w:shd w:val="clear" w:color="auto" w:fill="F1F5F9"/>
      </w:pPr>
      <w:r>
        <w:rPr>
          <w:rFonts w:ascii="Courier New" w:hAnsi="Courier New"/>
          <w:color w:val="1E293B"/>
          <w:sz w:val="18"/>
        </w:rPr>
        <w:t xml:space="preserve">        raise HTTPException(403, "Subscription expired")</w:t>
      </w:r>
    </w:p>
    <w:p>
      <w:pPr>
        <w:spacing w:before="40" w:after="40"/>
        <w:ind w:left="567"/>
        <w:shd w:val="clear" w:color="auto" w:fill="F1F5F9"/>
      </w:pPr>
      <w:r>
        <w:rPr>
          <w:rFonts w:ascii="Courier New" w:hAnsi="Courier New"/>
          <w:color w:val="1E293B"/>
          <w:sz w:val="18"/>
        </w:rPr>
        <w:t xml:space="preserve">    return db.query(models.Sale).all()</w:t>
      </w:r>
    </w:p>
    <w:p>
      <w:r>
        <w:br w:type="page"/>
      </w:r>
    </w:p>
    <w:p>
      <w:pPr>
        <w:pStyle w:val="Heading1"/>
      </w:pPr>
      <w:r>
        <w:rPr>
          <w:color w:val="1E40AF"/>
        </w:rPr>
        <w:t>8.  Deployment — PythonAnywhere + Vercel</w:t>
      </w:r>
    </w:p>
    <w:p>
      <w:pPr>
        <w:pStyle w:val="Heading2"/>
      </w:pPr>
      <w:r>
        <w:rPr>
          <w:color w:val="1E40AF"/>
        </w:rPr>
        <w:t>8.1  Backend Deployment (PythonAnywhere)</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What</w:t>
            </w:r>
          </w:p>
        </w:tc>
        <w:tc>
          <w:tcPr>
            <w:tcW w:type="dxa" w:w="4537"/>
            <w:shd w:val="clear" w:color="auto" w:fill="1E40AF"/>
          </w:tcPr>
          <w:p>
            <w:r>
              <w:rPr>
                <w:b/>
                <w:color w:val="FFFFFF"/>
                <w:sz w:val="20"/>
              </w:rPr>
              <w:t>Detail</w:t>
            </w:r>
          </w:p>
        </w:tc>
      </w:tr>
      <w:tr>
        <w:tc>
          <w:tcPr>
            <w:tcW w:type="dxa" w:w="4537"/>
          </w:tcPr>
          <w:p>
            <w:r>
              <w:rPr>
                <w:sz w:val="20"/>
              </w:rPr>
              <w:t>Server URL</w:t>
            </w:r>
          </w:p>
        </w:tc>
        <w:tc>
          <w:tcPr>
            <w:tcW w:type="dxa" w:w="4537"/>
          </w:tcPr>
          <w:p>
            <w:r>
              <w:rPr>
                <w:sz w:val="20"/>
              </w:rPr>
              <w:t>https://raees1989.pythonanywhere.com</w:t>
            </w:r>
          </w:p>
        </w:tc>
      </w:tr>
      <w:tr>
        <w:tc>
          <w:tcPr>
            <w:tcW w:type="dxa" w:w="4537"/>
            <w:shd w:val="clear" w:color="auto" w:fill="EFF6FF"/>
          </w:tcPr>
          <w:p>
            <w:r>
              <w:rPr>
                <w:sz w:val="20"/>
              </w:rPr>
              <w:t>Files location</w:t>
            </w:r>
          </w:p>
        </w:tc>
        <w:tc>
          <w:tcPr>
            <w:tcW w:type="dxa" w:w="4537"/>
            <w:shd w:val="clear" w:color="auto" w:fill="EFF6FF"/>
          </w:tcPr>
          <w:p>
            <w:r>
              <w:rPr>
                <w:sz w:val="20"/>
              </w:rPr>
              <w:t>/home/Raees1989/probiz/backend/</w:t>
            </w:r>
          </w:p>
        </w:tc>
      </w:tr>
      <w:tr>
        <w:tc>
          <w:tcPr>
            <w:tcW w:type="dxa" w:w="4537"/>
          </w:tcPr>
          <w:p>
            <w:r>
              <w:rPr>
                <w:sz w:val="20"/>
              </w:rPr>
              <w:t>Virtualenv</w:t>
            </w:r>
          </w:p>
        </w:tc>
        <w:tc>
          <w:tcPr>
            <w:tcW w:type="dxa" w:w="4537"/>
          </w:tcPr>
          <w:p>
            <w:r>
              <w:rPr>
                <w:sz w:val="20"/>
              </w:rPr>
              <w:t>~/.virtualenvs/probizenv/</w:t>
            </w:r>
          </w:p>
        </w:tc>
      </w:tr>
      <w:tr>
        <w:tc>
          <w:tcPr>
            <w:tcW w:type="dxa" w:w="4537"/>
            <w:shd w:val="clear" w:color="auto" w:fill="EFF6FF"/>
          </w:tcPr>
          <w:p>
            <w:r>
              <w:rPr>
                <w:sz w:val="20"/>
              </w:rPr>
              <w:t>Database file</w:t>
            </w:r>
          </w:p>
        </w:tc>
        <w:tc>
          <w:tcPr>
            <w:tcW w:type="dxa" w:w="4537"/>
            <w:shd w:val="clear" w:color="auto" w:fill="EFF6FF"/>
          </w:tcPr>
          <w:p>
            <w:r>
              <w:rPr>
                <w:sz w:val="20"/>
              </w:rPr>
              <w:t>/home/Raees1989/probiz/backend/probiz.db</w:t>
            </w:r>
          </w:p>
        </w:tc>
      </w:tr>
      <w:tr>
        <w:tc>
          <w:tcPr>
            <w:tcW w:type="dxa" w:w="4537"/>
          </w:tcPr>
          <w:p>
            <w:r>
              <w:rPr>
                <w:sz w:val="20"/>
              </w:rPr>
              <w:t>Web reload URL</w:t>
            </w:r>
          </w:p>
        </w:tc>
        <w:tc>
          <w:tcPr>
            <w:tcW w:type="dxa" w:w="4537"/>
          </w:tcPr>
          <w:p>
            <w:r>
              <w:rPr>
                <w:sz w:val="20"/>
              </w:rPr>
              <w:t>https://www.pythonanywhere.com/user/Raees1989/webapps/</w:t>
            </w:r>
          </w:p>
        </w:tc>
      </w:tr>
    </w:tbl>
    <w:p/>
    <w:p>
      <w:r>
        <w:rPr>
          <w:b w:val="0"/>
          <w:sz w:val="22"/>
        </w:rPr>
        <w:t>Steps to deploy a backend change:</w:t>
      </w:r>
    </w:p>
    <w:p>
      <w:pPr>
        <w:pStyle w:val="ListNumber"/>
      </w:pPr>
      <w:r>
        <w:rPr>
          <w:sz w:val="22"/>
        </w:rPr>
        <w:t>Edit files locally (on your PC).</w:t>
      </w:r>
    </w:p>
    <w:p>
      <w:pPr>
        <w:pStyle w:val="ListNumber"/>
      </w:pPr>
      <w:r>
        <w:rPr>
          <w:sz w:val="22"/>
        </w:rPr>
        <w:t>Connect to PythonAnywhere Bash console.</w:t>
      </w:r>
    </w:p>
    <w:p>
      <w:pPr>
        <w:pStyle w:val="ListNumber"/>
      </w:pPr>
      <w:r>
        <w:rPr>
          <w:sz w:val="22"/>
        </w:rPr>
        <w:t>Edit the file directly on server (nano or vi), or upload via Files tab.</w:t>
      </w:r>
    </w:p>
    <w:p>
      <w:pPr>
        <w:pStyle w:val="ListNumber"/>
      </w:pPr>
      <w:r>
        <w:rPr>
          <w:sz w:val="22"/>
        </w:rPr>
        <w:t>Clear .pyc cache: find ~/probiz/backend -name "*.pyc" -delete</w:t>
      </w:r>
    </w:p>
    <w:p>
      <w:pPr>
        <w:pStyle w:val="ListNumber"/>
      </w:pPr>
      <w:r>
        <w:rPr>
          <w:sz w:val="22"/>
        </w:rPr>
        <w:t>Go to Web tab -&gt; click Reload button.</w:t>
      </w:r>
    </w:p>
    <w:p>
      <w:pPr>
        <w:ind w:left="283"/>
      </w:pPr>
      <w:r>
        <w:rPr>
          <w:b/>
          <w:color w:val="D97706"/>
          <w:sz w:val="20"/>
        </w:rPr>
        <w:t>NOTE:  After ANY Python file change you MUST clear .pyc cache AND reload the web app.</w:t>
      </w:r>
    </w:p>
    <w:p>
      <w:pPr>
        <w:pStyle w:val="Heading2"/>
      </w:pPr>
      <w:r>
        <w:rPr>
          <w:color w:val="1E40AF"/>
        </w:rPr>
        <w:t>8.2  WSGI File — The Critical Config</w:t>
      </w:r>
    </w:p>
    <w:p>
      <w:r>
        <w:rPr>
          <w:b w:val="0"/>
          <w:sz w:val="22"/>
        </w:rPr>
        <w:t>The WSGI file at /var/www/raees1989_pythonanywhere_com_wsgi.py tells PythonAnywhere how to run the app:</w:t>
      </w:r>
    </w:p>
    <w:p>
      <w:pPr>
        <w:spacing w:before="40" w:after="40"/>
        <w:ind w:left="567"/>
        <w:shd w:val="clear" w:color="auto" w:fill="F1F5F9"/>
      </w:pPr>
      <w:r>
        <w:rPr>
          <w:rFonts w:ascii="Courier New" w:hAnsi="Courier New"/>
          <w:color w:val="1E293B"/>
          <w:sz w:val="18"/>
        </w:rPr>
        <w:t>import sys, os</w:t>
      </w:r>
    </w:p>
    <w:p>
      <w:pPr>
        <w:spacing w:before="40" w:after="40"/>
        <w:ind w:left="567"/>
        <w:shd w:val="clear" w:color="auto" w:fill="F1F5F9"/>
      </w:pPr>
      <w:r>
        <w:rPr>
          <w:rFonts w:ascii="Courier New" w:hAnsi="Courier New"/>
          <w:color w:val="1E293B"/>
          <w:sz w:val="18"/>
        </w:rPr>
        <w:t>sys.path.insert(0, '/home/Raees1989/probiz/backend')</w:t>
      </w:r>
    </w:p>
    <w:p>
      <w:pPr>
        <w:spacing w:before="40" w:after="40"/>
        <w:ind w:left="567"/>
        <w:shd w:val="clear" w:color="auto" w:fill="F1F5F9"/>
      </w:pPr>
      <w:r>
        <w:rPr>
          <w:rFonts w:ascii="Courier New" w:hAnsi="Courier New"/>
          <w:color w:val="1E293B"/>
          <w:sz w:val="18"/>
        </w:rPr>
        <w:t>os.environ['DATABASE_URL'] = 'sqlite:////home/Raees1989/probiz/backend/probiz.db'</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_asgi_app = None</w:t>
      </w:r>
    </w:p>
    <w:p>
      <w:pPr>
        <w:spacing w:before="40" w:after="40"/>
        <w:ind w:left="567"/>
        <w:shd w:val="clear" w:color="auto" w:fill="F1F5F9"/>
      </w:pPr>
      <w:r>
        <w:rPr>
          <w:rFonts w:ascii="Courier New" w:hAnsi="Courier New"/>
          <w:color w:val="1E293B"/>
          <w:sz w:val="18"/>
        </w:rPr>
        <w:t>def application(environ, start_response):</w:t>
      </w:r>
    </w:p>
    <w:p>
      <w:pPr>
        <w:spacing w:before="40" w:after="40"/>
        <w:ind w:left="567"/>
        <w:shd w:val="clear" w:color="auto" w:fill="F1F5F9"/>
      </w:pPr>
      <w:r>
        <w:rPr>
          <w:rFonts w:ascii="Courier New" w:hAnsi="Courier New"/>
          <w:color w:val="1E293B"/>
          <w:sz w:val="18"/>
        </w:rPr>
        <w:t xml:space="preserve">    global _asgi_app</w:t>
      </w:r>
    </w:p>
    <w:p>
      <w:pPr>
        <w:spacing w:before="40" w:after="40"/>
        <w:ind w:left="567"/>
        <w:shd w:val="clear" w:color="auto" w:fill="F1F5F9"/>
      </w:pPr>
      <w:r>
        <w:rPr>
          <w:rFonts w:ascii="Courier New" w:hAnsi="Courier New"/>
          <w:color w:val="1E293B"/>
          <w:sz w:val="18"/>
        </w:rPr>
        <w:t xml:space="preserve">    if _asgi_app is None:</w:t>
      </w:r>
    </w:p>
    <w:p>
      <w:pPr>
        <w:spacing w:before="40" w:after="40"/>
        <w:ind w:left="567"/>
        <w:shd w:val="clear" w:color="auto" w:fill="F1F5F9"/>
      </w:pPr>
      <w:r>
        <w:rPr>
          <w:rFonts w:ascii="Courier New" w:hAnsi="Courier New"/>
          <w:color w:val="1E293B"/>
          <w:sz w:val="18"/>
        </w:rPr>
        <w:t xml:space="preserve">        from main import app</w:t>
      </w:r>
    </w:p>
    <w:p>
      <w:pPr>
        <w:spacing w:before="40" w:after="40"/>
        <w:ind w:left="567"/>
        <w:shd w:val="clear" w:color="auto" w:fill="F1F5F9"/>
      </w:pPr>
      <w:r>
        <w:rPr>
          <w:rFonts w:ascii="Courier New" w:hAnsi="Courier New"/>
          <w:color w:val="1E293B"/>
          <w:sz w:val="18"/>
        </w:rPr>
        <w:t xml:space="preserve">        import uvicorn</w:t>
      </w:r>
    </w:p>
    <w:p>
      <w:pPr>
        <w:spacing w:before="40" w:after="40"/>
        <w:ind w:left="567"/>
        <w:shd w:val="clear" w:color="auto" w:fill="F1F5F9"/>
      </w:pPr>
      <w:r>
        <w:rPr>
          <w:rFonts w:ascii="Courier New" w:hAnsi="Courier New"/>
          <w:color w:val="1E293B"/>
          <w:sz w:val="18"/>
        </w:rPr>
        <w:t xml:space="preserve">        _asgi_app = app</w:t>
      </w:r>
    </w:p>
    <w:p>
      <w:pPr>
        <w:spacing w:before="40" w:after="40"/>
        <w:ind w:left="567"/>
        <w:shd w:val="clear" w:color="auto" w:fill="F1F5F9"/>
      </w:pPr>
      <w:r>
        <w:rPr>
          <w:rFonts w:ascii="Courier New" w:hAnsi="Courier New"/>
          <w:color w:val="1E293B"/>
          <w:sz w:val="18"/>
        </w:rPr>
        <w:t xml:space="preserve">    ...</w:t>
      </w:r>
    </w:p>
    <w:p>
      <w:pPr>
        <w:pStyle w:val="Heading2"/>
      </w:pPr>
      <w:r>
        <w:rPr>
          <w:color w:val="1E40AF"/>
        </w:rPr>
        <w:t>8.3  Frontend Deployment (Vercel)</w:t>
      </w:r>
    </w:p>
    <w:p>
      <w:r>
        <w:rPr>
          <w:b w:val="0"/>
          <w:sz w:val="22"/>
        </w:rPr>
        <w:t>One command deploys the React app:</w:t>
      </w:r>
    </w:p>
    <w:p>
      <w:pPr>
        <w:spacing w:before="40" w:after="40"/>
        <w:ind w:left="567"/>
        <w:shd w:val="clear" w:color="auto" w:fill="F1F5F9"/>
      </w:pPr>
      <w:r>
        <w:rPr>
          <w:rFonts w:ascii="Courier New" w:hAnsi="Courier New"/>
          <w:color w:val="1E293B"/>
          <w:sz w:val="18"/>
        </w:rPr>
        <w:t>cd C:/Users/Acer/ProBiz-ERP/frontend</w:t>
      </w:r>
    </w:p>
    <w:p>
      <w:pPr>
        <w:spacing w:before="40" w:after="40"/>
        <w:ind w:left="567"/>
        <w:shd w:val="clear" w:color="auto" w:fill="F1F5F9"/>
      </w:pPr>
      <w:r>
        <w:rPr>
          <w:rFonts w:ascii="Courier New" w:hAnsi="Courier New"/>
          <w:color w:val="1E293B"/>
          <w:sz w:val="18"/>
        </w:rPr>
        <w:t>npx vercel --prod --yes --token "YOUR_VERCEL_TOKEN"</w:t>
      </w:r>
    </w:p>
    <w:p>
      <w:r>
        <w:rPr>
          <w:b w:val="0"/>
          <w:sz w:val="22"/>
        </w:rPr>
        <w:t>Vercel builds the React app and deploys to a global CDN. The live URL is:</w:t>
      </w:r>
    </w:p>
    <w:p>
      <w:pPr>
        <w:spacing w:before="40" w:after="40"/>
        <w:ind w:left="567"/>
        <w:shd w:val="clear" w:color="auto" w:fill="F1F5F9"/>
      </w:pPr>
      <w:r>
        <w:rPr>
          <w:rFonts w:ascii="Courier New" w:hAnsi="Courier New"/>
          <w:color w:val="1E293B"/>
          <w:sz w:val="18"/>
        </w:rPr>
        <w:t>https://probiz-erp-poru.vercel.app</w:t>
      </w:r>
    </w:p>
    <w:p>
      <w:r>
        <w:rPr>
          <w:b w:val="0"/>
          <w:sz w:val="22"/>
        </w:rPr>
        <w:t>Every deployment creates a new URL but also updates the main alias automatically.</w:t>
      </w:r>
    </w:p>
    <w:p>
      <w:pPr>
        <w:pStyle w:val="Heading2"/>
      </w:pPr>
      <w:r>
        <w:rPr>
          <w:color w:val="1E40AF"/>
        </w:rPr>
        <w:t>8.4  Environment Variables</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Variable</w:t>
            </w:r>
          </w:p>
        </w:tc>
        <w:tc>
          <w:tcPr>
            <w:tcW w:type="dxa" w:w="3025"/>
            <w:shd w:val="clear" w:color="auto" w:fill="1E40AF"/>
          </w:tcPr>
          <w:p>
            <w:r>
              <w:rPr>
                <w:b/>
                <w:color w:val="FFFFFF"/>
                <w:sz w:val="20"/>
              </w:rPr>
              <w:t>Where Set</w:t>
            </w:r>
          </w:p>
        </w:tc>
        <w:tc>
          <w:tcPr>
            <w:tcW w:type="dxa" w:w="3025"/>
            <w:shd w:val="clear" w:color="auto" w:fill="1E40AF"/>
          </w:tcPr>
          <w:p>
            <w:r>
              <w:rPr>
                <w:b/>
                <w:color w:val="FFFFFF"/>
                <w:sz w:val="20"/>
              </w:rPr>
              <w:t>Value</w:t>
            </w:r>
          </w:p>
        </w:tc>
      </w:tr>
      <w:tr>
        <w:tc>
          <w:tcPr>
            <w:tcW w:type="dxa" w:w="3025"/>
          </w:tcPr>
          <w:p>
            <w:r>
              <w:rPr>
                <w:sz w:val="20"/>
              </w:rPr>
              <w:t>DATABASE_URL</w:t>
            </w:r>
          </w:p>
        </w:tc>
        <w:tc>
          <w:tcPr>
            <w:tcW w:type="dxa" w:w="3025"/>
          </w:tcPr>
          <w:p>
            <w:r>
              <w:rPr>
                <w:sz w:val="20"/>
              </w:rPr>
              <w:t>WSGI file (server)</w:t>
            </w:r>
          </w:p>
        </w:tc>
        <w:tc>
          <w:tcPr>
            <w:tcW w:type="dxa" w:w="3025"/>
          </w:tcPr>
          <w:p>
            <w:r>
              <w:rPr>
                <w:sz w:val="20"/>
              </w:rPr>
              <w:t>sqlite:////home/Raees1989/probiz/backend/probiz.db</w:t>
            </w:r>
          </w:p>
        </w:tc>
      </w:tr>
      <w:tr>
        <w:tc>
          <w:tcPr>
            <w:tcW w:type="dxa" w:w="3025"/>
            <w:shd w:val="clear" w:color="auto" w:fill="EFF6FF"/>
          </w:tcPr>
          <w:p>
            <w:r>
              <w:rPr>
                <w:sz w:val="20"/>
              </w:rPr>
              <w:t>REACT_APP_API_URL</w:t>
            </w:r>
          </w:p>
        </w:tc>
        <w:tc>
          <w:tcPr>
            <w:tcW w:type="dxa" w:w="3025"/>
            <w:shd w:val="clear" w:color="auto" w:fill="EFF6FF"/>
          </w:tcPr>
          <w:p>
            <w:r>
              <w:rPr>
                <w:sz w:val="20"/>
              </w:rPr>
              <w:t>frontend/.env or Vercel</w:t>
            </w:r>
          </w:p>
        </w:tc>
        <w:tc>
          <w:tcPr>
            <w:tcW w:type="dxa" w:w="3025"/>
            <w:shd w:val="clear" w:color="auto" w:fill="EFF6FF"/>
          </w:tcPr>
          <w:p>
            <w:r>
              <w:rPr>
                <w:sz w:val="20"/>
              </w:rPr>
              <w:t>https://raees1989.pythonanywhere.com</w:t>
            </w:r>
          </w:p>
        </w:tc>
      </w:tr>
      <w:tr>
        <w:tc>
          <w:tcPr>
            <w:tcW w:type="dxa" w:w="3025"/>
          </w:tcPr>
          <w:p>
            <w:r>
              <w:rPr>
                <w:sz w:val="20"/>
              </w:rPr>
              <w:t>SECRET_KEY</w:t>
            </w:r>
          </w:p>
        </w:tc>
        <w:tc>
          <w:tcPr>
            <w:tcW w:type="dxa" w:w="3025"/>
          </w:tcPr>
          <w:p>
            <w:r>
              <w:rPr>
                <w:sz w:val="20"/>
              </w:rPr>
              <w:t>backend/config.py</w:t>
            </w:r>
          </w:p>
        </w:tc>
        <w:tc>
          <w:tcPr>
            <w:tcW w:type="dxa" w:w="3025"/>
          </w:tcPr>
          <w:p>
            <w:r>
              <w:rPr>
                <w:sz w:val="20"/>
              </w:rPr>
              <w:t>Your long random secret string</w:t>
            </w:r>
          </w:p>
        </w:tc>
      </w:tr>
    </w:tbl>
    <w:p/>
    <w:p>
      <w:r>
        <w:br w:type="page"/>
      </w:r>
    </w:p>
    <w:p>
      <w:pPr>
        <w:pStyle w:val="Heading1"/>
      </w:pPr>
      <w:r>
        <w:rPr>
          <w:color w:val="1E40AF"/>
        </w:rPr>
        <w:t>9.  How to Build a Similar ERP from Scratch</w:t>
      </w:r>
    </w:p>
    <w:p>
      <w:r>
        <w:rPr>
          <w:b w:val="0"/>
          <w:sz w:val="22"/>
        </w:rPr>
        <w:t>This section gives you a step-by-step roadmap to build a similar SaaS ERP for a different industry (clinic, restaurant, school, retail store, etc.).</w:t>
      </w:r>
    </w:p>
    <w:p>
      <w:pPr>
        <w:pStyle w:val="Heading2"/>
      </w:pPr>
      <w:r>
        <w:rPr>
          <w:color w:val="1E40AF"/>
        </w:rPr>
        <w:t>9.1  Phase 1 — Setup (Day 1)</w:t>
      </w:r>
    </w:p>
    <w:p>
      <w:pPr>
        <w:pStyle w:val="ListNumber"/>
      </w:pPr>
      <w:r>
        <w:rPr>
          <w:sz w:val="22"/>
        </w:rPr>
        <w:t>Install Python 3.10+ and Node.js 18+ on your PC.</w:t>
      </w:r>
    </w:p>
    <w:p>
      <w:pPr>
        <w:pStyle w:val="ListNumber"/>
      </w:pPr>
      <w:r>
        <w:rPr>
          <w:sz w:val="22"/>
        </w:rPr>
        <w:t>Create project folder: mkdir MyERP &amp;&amp; cd MyERP</w:t>
      </w:r>
    </w:p>
    <w:p>
      <w:pPr>
        <w:pStyle w:val="ListNumber"/>
      </w:pPr>
      <w:r>
        <w:rPr>
          <w:sz w:val="22"/>
        </w:rPr>
        <w:t>Create virtualenv: python -m venv venv &amp;&amp; venv\Scripts\activate</w:t>
      </w:r>
    </w:p>
    <w:p>
      <w:pPr>
        <w:pStyle w:val="ListNumber"/>
      </w:pPr>
      <w:r>
        <w:rPr>
          <w:sz w:val="22"/>
        </w:rPr>
        <w:t>Install backend: pip install fastapi uvicorn sqlalchemy pydantic python-jose passlib[bcrypt] python-multipart</w:t>
      </w:r>
    </w:p>
    <w:p>
      <w:pPr>
        <w:pStyle w:val="ListNumber"/>
      </w:pPr>
      <w:r>
        <w:rPr>
          <w:sz w:val="22"/>
        </w:rPr>
        <w:t>Create React app: npx create-react-app frontend</w:t>
      </w:r>
    </w:p>
    <w:p>
      <w:pPr>
        <w:pStyle w:val="ListNumber"/>
      </w:pPr>
      <w:r>
        <w:rPr>
          <w:sz w:val="22"/>
        </w:rPr>
        <w:t>Install frontend libs: npm install axios react-router-dom react-hot-toast recharts lucide-react</w:t>
      </w:r>
    </w:p>
    <w:p>
      <w:pPr>
        <w:pStyle w:val="Heading2"/>
      </w:pPr>
      <w:r>
        <w:rPr>
          <w:color w:val="1E40AF"/>
        </w:rPr>
        <w:t>9.2  Phase 2 — Backend Core (Days 2-4)</w:t>
      </w:r>
    </w:p>
    <w:p>
      <w:pPr>
        <w:pStyle w:val="ListNumber"/>
      </w:pPr>
      <w:r>
        <w:rPr>
          <w:sz w:val="22"/>
        </w:rPr>
        <w:t>Create database.py (copy the pattern from section 4.2).</w:t>
      </w:r>
    </w:p>
    <w:p>
      <w:pPr>
        <w:pStyle w:val="ListNumber"/>
      </w:pPr>
      <w:r>
        <w:rPr>
          <w:sz w:val="22"/>
        </w:rPr>
        <w:t>Create models.py — define your tables as Python classes.</w:t>
      </w:r>
    </w:p>
    <w:p>
      <w:pPr>
        <w:pStyle w:val="ListNumber"/>
      </w:pPr>
      <w:r>
        <w:rPr>
          <w:sz w:val="22"/>
        </w:rPr>
        <w:t>Create auth.py — copy JWT logic from section 6.2.</w:t>
      </w:r>
    </w:p>
    <w:p>
      <w:pPr>
        <w:pStyle w:val="ListNumber"/>
      </w:pPr>
      <w:r>
        <w:rPr>
          <w:sz w:val="22"/>
        </w:rPr>
        <w:t>Create main.py — set up FastAPI app with CORS.</w:t>
      </w:r>
    </w:p>
    <w:p>
      <w:pPr>
        <w:pStyle w:val="ListNumber"/>
      </w:pPr>
      <w:r>
        <w:rPr>
          <w:sz w:val="22"/>
        </w:rPr>
        <w:t>Create routers/ folder — add one file per module.</w:t>
      </w:r>
    </w:p>
    <w:p>
      <w:pPr>
        <w:pStyle w:val="ListNumber"/>
      </w:pPr>
      <w:r>
        <w:rPr>
          <w:sz w:val="22"/>
        </w:rPr>
        <w:t>Test with: uvicorn main:app --reload</w:t>
      </w:r>
    </w:p>
    <w:p>
      <w:pPr>
        <w:pStyle w:val="ListNumber"/>
      </w:pPr>
      <w:r>
        <w:rPr>
          <w:sz w:val="22"/>
        </w:rPr>
        <w:t>Open http://localhost:8000/docs to see auto-generated API documentation.</w:t>
      </w:r>
    </w:p>
    <w:p>
      <w:pPr>
        <w:pStyle w:val="Heading2"/>
      </w:pPr>
      <w:r>
        <w:rPr>
          <w:color w:val="1E40AF"/>
        </w:rPr>
        <w:t>9.3  Phase 3 — Frontend Core (Days 5-7)</w:t>
      </w:r>
    </w:p>
    <w:p>
      <w:pPr>
        <w:pStyle w:val="ListNumber"/>
      </w:pPr>
      <w:r>
        <w:rPr>
          <w:sz w:val="22"/>
        </w:rPr>
        <w:t>Set up React Router in App.js with all your page routes.</w:t>
      </w:r>
    </w:p>
    <w:p>
      <w:pPr>
        <w:pStyle w:val="ListNumber"/>
      </w:pPr>
      <w:r>
        <w:rPr>
          <w:sz w:val="22"/>
        </w:rPr>
        <w:t>Create api/client.js with Axios + auth interceptors.</w:t>
      </w:r>
    </w:p>
    <w:p>
      <w:pPr>
        <w:pStyle w:val="ListNumber"/>
      </w:pPr>
      <w:r>
        <w:rPr>
          <w:sz w:val="22"/>
        </w:rPr>
        <w:t>Create AuthContext.js for login state management.</w:t>
      </w:r>
    </w:p>
    <w:p>
      <w:pPr>
        <w:pStyle w:val="ListNumber"/>
      </w:pPr>
      <w:r>
        <w:rPr>
          <w:sz w:val="22"/>
        </w:rPr>
        <w:t>Build Layout.js with sidebar navigation.</w:t>
      </w:r>
    </w:p>
    <w:p>
      <w:pPr>
        <w:pStyle w:val="ListNumber"/>
      </w:pPr>
      <w:r>
        <w:rPr>
          <w:sz w:val="22"/>
        </w:rPr>
        <w:t>Build Login.js page.</w:t>
      </w:r>
    </w:p>
    <w:p>
      <w:pPr>
        <w:pStyle w:val="ListNumber"/>
      </w:pPr>
      <w:r>
        <w:rPr>
          <w:sz w:val="22"/>
        </w:rPr>
        <w:t>Start building pages one by one — Dashboard first, then the core module.</w:t>
      </w:r>
    </w:p>
    <w:p>
      <w:pPr>
        <w:pStyle w:val="Heading2"/>
      </w:pPr>
      <w:r>
        <w:rPr>
          <w:color w:val="1E40AF"/>
        </w:rPr>
        <w:t>9.4  Phase 4 — Business Logic (Days 8-14)</w:t>
      </w:r>
    </w:p>
    <w:p>
      <w:pPr>
        <w:pStyle w:val="ListNumber"/>
      </w:pPr>
      <w:r>
        <w:rPr>
          <w:sz w:val="22"/>
        </w:rPr>
        <w:t>Implement the core transaction (e.g. sales/POS for retail, patient billing for clinic).</w:t>
      </w:r>
    </w:p>
    <w:p>
      <w:pPr>
        <w:pStyle w:val="ListNumber"/>
      </w:pPr>
      <w:r>
        <w:rPr>
          <w:sz w:val="22"/>
        </w:rPr>
        <w:t>Add inventory or stock management.</w:t>
      </w:r>
    </w:p>
    <w:p>
      <w:pPr>
        <w:pStyle w:val="ListNumber"/>
      </w:pPr>
      <w:r>
        <w:rPr>
          <w:sz w:val="22"/>
        </w:rPr>
        <w:t>Add customer/patient accounts.</w:t>
      </w:r>
    </w:p>
    <w:p>
      <w:pPr>
        <w:pStyle w:val="ListNumber"/>
      </w:pPr>
      <w:r>
        <w:rPr>
          <w:sz w:val="22"/>
        </w:rPr>
        <w:t>Add basic reporting.</w:t>
      </w:r>
    </w:p>
    <w:p>
      <w:pPr>
        <w:pStyle w:val="ListNumber"/>
      </w:pPr>
      <w:r>
        <w:rPr>
          <w:sz w:val="22"/>
        </w:rPr>
        <w:t>Test end-to-end: create a sale, check stock decreased, check customer balance.</w:t>
      </w:r>
    </w:p>
    <w:p>
      <w:pPr>
        <w:pStyle w:val="Heading2"/>
      </w:pPr>
      <w:r>
        <w:rPr>
          <w:color w:val="1E40AF"/>
        </w:rPr>
        <w:t>9.5  Phase 5 — SaaS Features (Days 15-16)</w:t>
      </w:r>
    </w:p>
    <w:p>
      <w:pPr>
        <w:pStyle w:val="ListNumber"/>
      </w:pPr>
      <w:r>
        <w:rPr>
          <w:sz w:val="22"/>
        </w:rPr>
        <w:t>Add the Subscription model and router (copy from subscription.py).</w:t>
      </w:r>
    </w:p>
    <w:p>
      <w:pPr>
        <w:pStyle w:val="ListNumber"/>
      </w:pPr>
      <w:r>
        <w:rPr>
          <w:sz w:val="22"/>
        </w:rPr>
        <w:t>Add SubscriptionGuard React component.</w:t>
      </w:r>
    </w:p>
    <w:p>
      <w:pPr>
        <w:pStyle w:val="ListNumber"/>
      </w:pPr>
      <w:r>
        <w:rPr>
          <w:sz w:val="22"/>
        </w:rPr>
        <w:t>Add demo request form on landing page.</w:t>
      </w:r>
    </w:p>
    <w:p>
      <w:pPr>
        <w:pStyle w:val="ListNumber"/>
      </w:pPr>
      <w:r>
        <w:rPr>
          <w:sz w:val="22"/>
        </w:rPr>
        <w:t>Test trial expiry by setting trial_end to yesterday in the DB.</w:t>
      </w:r>
    </w:p>
    <w:p>
      <w:pPr>
        <w:pStyle w:val="Heading2"/>
      </w:pPr>
      <w:r>
        <w:rPr>
          <w:color w:val="1E40AF"/>
        </w:rPr>
        <w:t>9.6  Phase 6 — Deployment (Day 17)</w:t>
      </w:r>
    </w:p>
    <w:p>
      <w:pPr>
        <w:pStyle w:val="ListNumber"/>
      </w:pPr>
      <w:r>
        <w:rPr>
          <w:sz w:val="22"/>
        </w:rPr>
        <w:t>Create PythonAnywhere free account.</w:t>
      </w:r>
    </w:p>
    <w:p>
      <w:pPr>
        <w:pStyle w:val="ListNumber"/>
      </w:pPr>
      <w:r>
        <w:rPr>
          <w:sz w:val="22"/>
        </w:rPr>
        <w:t>Upload backend files to ~/myerp/backend/.</w:t>
      </w:r>
    </w:p>
    <w:p>
      <w:pPr>
        <w:pStyle w:val="ListNumber"/>
      </w:pPr>
      <w:r>
        <w:rPr>
          <w:sz w:val="22"/>
        </w:rPr>
        <w:t>Set up virtualenv and install requirements.</w:t>
      </w:r>
    </w:p>
    <w:p>
      <w:pPr>
        <w:pStyle w:val="ListNumber"/>
      </w:pPr>
      <w:r>
        <w:rPr>
          <w:sz w:val="22"/>
        </w:rPr>
        <w:t>Configure WSGI file.</w:t>
      </w:r>
    </w:p>
    <w:p>
      <w:pPr>
        <w:pStyle w:val="ListNumber"/>
      </w:pPr>
      <w:r>
        <w:rPr>
          <w:sz w:val="22"/>
        </w:rPr>
        <w:t>Create Vercel account and deploy frontend with npx vercel --prod.</w:t>
      </w:r>
    </w:p>
    <w:p>
      <w:pPr>
        <w:pStyle w:val="ListNumber"/>
      </w:pPr>
      <w:r>
        <w:rPr>
          <w:sz w:val="22"/>
        </w:rPr>
        <w:t>Test the live URL.</w:t>
      </w:r>
    </w:p>
    <w:p>
      <w:pPr>
        <w:pStyle w:val="Heading2"/>
      </w:pPr>
      <w:r>
        <w:rPr>
          <w:color w:val="1E40AF"/>
        </w:rPr>
        <w:t>9.7  Adapting for Different Industries</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Industry</w:t>
            </w:r>
          </w:p>
        </w:tc>
        <w:tc>
          <w:tcPr>
            <w:tcW w:type="dxa" w:w="3025"/>
            <w:shd w:val="clear" w:color="auto" w:fill="1E40AF"/>
          </w:tcPr>
          <w:p>
            <w:r>
              <w:rPr>
                <w:b/>
                <w:color w:val="FFFFFF"/>
                <w:sz w:val="20"/>
              </w:rPr>
              <w:t>Core Module to Change</w:t>
            </w:r>
          </w:p>
        </w:tc>
        <w:tc>
          <w:tcPr>
            <w:tcW w:type="dxa" w:w="3025"/>
            <w:shd w:val="clear" w:color="auto" w:fill="1E40AF"/>
          </w:tcPr>
          <w:p>
            <w:r>
              <w:rPr>
                <w:b/>
                <w:color w:val="FFFFFF"/>
                <w:sz w:val="20"/>
              </w:rPr>
              <w:t>Extra Fields Needed</w:t>
            </w:r>
          </w:p>
        </w:tc>
      </w:tr>
      <w:tr>
        <w:tc>
          <w:tcPr>
            <w:tcW w:type="dxa" w:w="3025"/>
          </w:tcPr>
          <w:p>
            <w:r>
              <w:rPr>
                <w:sz w:val="20"/>
              </w:rPr>
              <w:t>Pharmacy</w:t>
            </w:r>
          </w:p>
        </w:tc>
        <w:tc>
          <w:tcPr>
            <w:tcW w:type="dxa" w:w="3025"/>
          </w:tcPr>
          <w:p>
            <w:r>
              <w:rPr>
                <w:sz w:val="20"/>
              </w:rPr>
              <w:t>Inventory: add batch/expiry. Invoice: add signatures</w:t>
            </w:r>
          </w:p>
        </w:tc>
        <w:tc>
          <w:tcPr>
            <w:tcW w:type="dxa" w:w="3025"/>
          </w:tcPr>
          <w:p>
            <w:r>
              <w:rPr>
                <w:sz w:val="20"/>
              </w:rPr>
              <w:t>batch_no, mfg_date, expiry_date, drug_license</w:t>
            </w:r>
          </w:p>
        </w:tc>
      </w:tr>
      <w:tr>
        <w:tc>
          <w:tcPr>
            <w:tcW w:type="dxa" w:w="3025"/>
            <w:shd w:val="clear" w:color="auto" w:fill="EFF6FF"/>
          </w:tcPr>
          <w:p>
            <w:r>
              <w:rPr>
                <w:sz w:val="20"/>
              </w:rPr>
              <w:t>Restaurant</w:t>
            </w:r>
          </w:p>
        </w:tc>
        <w:tc>
          <w:tcPr>
            <w:tcW w:type="dxa" w:w="3025"/>
            <w:shd w:val="clear" w:color="auto" w:fill="EFF6FF"/>
          </w:tcPr>
          <w:p>
            <w:r>
              <w:rPr>
                <w:sz w:val="20"/>
              </w:rPr>
              <w:t>Replace inventory with menu items. Add table management</w:t>
            </w:r>
          </w:p>
        </w:tc>
        <w:tc>
          <w:tcPr>
            <w:tcW w:type="dxa" w:w="3025"/>
            <w:shd w:val="clear" w:color="auto" w:fill="EFF6FF"/>
          </w:tcPr>
          <w:p>
            <w:r>
              <w:rPr>
                <w:sz w:val="20"/>
              </w:rPr>
              <w:t>table_no, order_type (dine-in/takeaway), kitchen_status</w:t>
            </w:r>
          </w:p>
        </w:tc>
      </w:tr>
      <w:tr>
        <w:tc>
          <w:tcPr>
            <w:tcW w:type="dxa" w:w="3025"/>
          </w:tcPr>
          <w:p>
            <w:r>
              <w:rPr>
                <w:sz w:val="20"/>
              </w:rPr>
              <w:t>Clinic / Hospital</w:t>
            </w:r>
          </w:p>
        </w:tc>
        <w:tc>
          <w:tcPr>
            <w:tcW w:type="dxa" w:w="3025"/>
          </w:tcPr>
          <w:p>
            <w:r>
              <w:rPr>
                <w:sz w:val="20"/>
              </w:rPr>
              <w:t>Replace sales with patient billing. Add patient records</w:t>
            </w:r>
          </w:p>
        </w:tc>
        <w:tc>
          <w:tcPr>
            <w:tcW w:type="dxa" w:w="3025"/>
          </w:tcPr>
          <w:p>
            <w:r>
              <w:rPr>
                <w:sz w:val="20"/>
              </w:rPr>
              <w:t>patient_id, diagnosis, doctor_id, visit_date</w:t>
            </w:r>
          </w:p>
        </w:tc>
      </w:tr>
      <w:tr>
        <w:tc>
          <w:tcPr>
            <w:tcW w:type="dxa" w:w="3025"/>
            <w:shd w:val="clear" w:color="auto" w:fill="EFF6FF"/>
          </w:tcPr>
          <w:p>
            <w:r>
              <w:rPr>
                <w:sz w:val="20"/>
              </w:rPr>
              <w:t>School</w:t>
            </w:r>
          </w:p>
        </w:tc>
        <w:tc>
          <w:tcPr>
            <w:tcW w:type="dxa" w:w="3025"/>
            <w:shd w:val="clear" w:color="auto" w:fill="EFF6FF"/>
          </w:tcPr>
          <w:p>
            <w:r>
              <w:rPr>
                <w:sz w:val="20"/>
              </w:rPr>
              <w:t>Replace sales with fee collection. Add student records</w:t>
            </w:r>
          </w:p>
        </w:tc>
        <w:tc>
          <w:tcPr>
            <w:tcW w:type="dxa" w:w="3025"/>
            <w:shd w:val="clear" w:color="auto" w:fill="EFF6FF"/>
          </w:tcPr>
          <w:p>
            <w:r>
              <w:rPr>
                <w:sz w:val="20"/>
              </w:rPr>
              <w:t>student_id, class, fee_type, due_date</w:t>
            </w:r>
          </w:p>
        </w:tc>
      </w:tr>
      <w:tr>
        <w:tc>
          <w:tcPr>
            <w:tcW w:type="dxa" w:w="3025"/>
          </w:tcPr>
          <w:p>
            <w:r>
              <w:rPr>
                <w:sz w:val="20"/>
              </w:rPr>
              <w:t>Garment Store</w:t>
            </w:r>
          </w:p>
        </w:tc>
        <w:tc>
          <w:tcPr>
            <w:tcW w:type="dxa" w:w="3025"/>
          </w:tcPr>
          <w:p>
            <w:r>
              <w:rPr>
                <w:sz w:val="20"/>
              </w:rPr>
              <w:t>Add size/color variants to products</w:t>
            </w:r>
          </w:p>
        </w:tc>
        <w:tc>
          <w:tcPr>
            <w:tcW w:type="dxa" w:w="3025"/>
          </w:tcPr>
          <w:p>
            <w:r>
              <w:rPr>
                <w:sz w:val="20"/>
              </w:rPr>
              <w:t>size, color, variant_sku, season</w:t>
            </w:r>
          </w:p>
        </w:tc>
      </w:tr>
      <w:tr>
        <w:tc>
          <w:tcPr>
            <w:tcW w:type="dxa" w:w="3025"/>
            <w:shd w:val="clear" w:color="auto" w:fill="EFF6FF"/>
          </w:tcPr>
          <w:p>
            <w:r>
              <w:rPr>
                <w:sz w:val="20"/>
              </w:rPr>
              <w:t>Spare Parts</w:t>
            </w:r>
          </w:p>
        </w:tc>
        <w:tc>
          <w:tcPr>
            <w:tcW w:type="dxa" w:w="3025"/>
            <w:shd w:val="clear" w:color="auto" w:fill="EFF6FF"/>
          </w:tcPr>
          <w:p>
            <w:r>
              <w:rPr>
                <w:sz w:val="20"/>
              </w:rPr>
              <w:t>Add vehicle compatibility to products</w:t>
            </w:r>
          </w:p>
        </w:tc>
        <w:tc>
          <w:tcPr>
            <w:tcW w:type="dxa" w:w="3025"/>
            <w:shd w:val="clear" w:color="auto" w:fill="EFF6FF"/>
          </w:tcPr>
          <w:p>
            <w:r>
              <w:rPr>
                <w:sz w:val="20"/>
              </w:rPr>
              <w:t>vehicle_make, vehicle_model, part_number</w:t>
            </w:r>
          </w:p>
        </w:tc>
      </w:tr>
      <w:tr>
        <w:tc>
          <w:tcPr>
            <w:tcW w:type="dxa" w:w="3025"/>
          </w:tcPr>
          <w:p>
            <w:r>
              <w:rPr>
                <w:sz w:val="20"/>
              </w:rPr>
              <w:t>Hotel</w:t>
            </w:r>
          </w:p>
        </w:tc>
        <w:tc>
          <w:tcPr>
            <w:tcW w:type="dxa" w:w="3025"/>
          </w:tcPr>
          <w:p>
            <w:r>
              <w:rPr>
                <w:sz w:val="20"/>
              </w:rPr>
              <w:t>Replace inventory with rooms. Add booking system</w:t>
            </w:r>
          </w:p>
        </w:tc>
        <w:tc>
          <w:tcPr>
            <w:tcW w:type="dxa" w:w="3025"/>
          </w:tcPr>
          <w:p>
            <w:r>
              <w:rPr>
                <w:sz w:val="20"/>
              </w:rPr>
              <w:t>room_no, room_type, check_in, check_out, guest_id</w:t>
            </w:r>
          </w:p>
        </w:tc>
      </w:tr>
    </w:tbl>
    <w:p/>
    <w:p>
      <w:pPr>
        <w:pStyle w:val="Heading2"/>
      </w:pPr>
      <w:r>
        <w:rPr>
          <w:color w:val="1E40AF"/>
        </w:rPr>
        <w:t>9.8  Common Mistakes to Avoid</w:t>
      </w:r>
    </w:p>
    <w:p>
      <w:pPr>
        <w:pStyle w:val="ListBullet"/>
      </w:pPr>
      <w:r>
        <w:rPr>
          <w:sz w:val="22"/>
        </w:rPr>
        <w:t>Unique constraint on barcodes — empty string "" violates uniqueness. Convert to null before saving.</w:t>
      </w:r>
    </w:p>
    <w:p>
      <w:pPr>
        <w:pStyle w:val="ListBullet"/>
      </w:pPr>
      <w:r>
        <w:rPr>
          <w:sz w:val="22"/>
        </w:rPr>
        <w:t>Two database files on PythonAnywhere — always check WSGI file to find which DB is actually used.</w:t>
      </w:r>
    </w:p>
    <w:p>
      <w:pPr>
        <w:pStyle w:val="ListBullet"/>
      </w:pPr>
      <w:r>
        <w:rPr>
          <w:sz w:val="22"/>
        </w:rPr>
        <w:t>.pyc cache — after any model change, always delete .pyc files before reloading.</w:t>
      </w:r>
    </w:p>
    <w:p>
      <w:pPr>
        <w:pStyle w:val="ListBullet"/>
      </w:pPr>
      <w:r>
        <w:rPr>
          <w:sz w:val="22"/>
        </w:rPr>
        <w:t>CORS errors — make sure allow_origins=["*"] in main.py during development.</w:t>
      </w:r>
    </w:p>
    <w:p>
      <w:pPr>
        <w:pStyle w:val="ListBullet"/>
      </w:pPr>
      <w:r>
        <w:rPr>
          <w:sz w:val="22"/>
        </w:rPr>
        <w:t>Token key names — be consistent. Pick one name ("token" not "access_token") and use it everywhere.</w:t>
      </w:r>
    </w:p>
    <w:p>
      <w:pPr>
        <w:pStyle w:val="ListBullet"/>
      </w:pPr>
      <w:r>
        <w:rPr>
          <w:sz w:val="22"/>
        </w:rPr>
        <w:t>Foreign key without data — always add None check before creating relationships.</w:t>
      </w:r>
    </w:p>
    <w:p>
      <w:r>
        <w:br w:type="page"/>
      </w:r>
    </w:p>
    <w:p>
      <w:pPr>
        <w:jc w:val="center"/>
        <w:shd w:val="clear" w:color="auto" w:fill="065F46"/>
      </w:pPr>
      <w:r>
        <w:rPr>
          <w:b/>
          <w:color w:val="FFFFFF"/>
          <w:sz w:val="32"/>
        </w:rPr>
        <w:t>PART B — SELLING THE SOFTWARE</w:t>
      </w:r>
    </w:p>
    <w:p/>
    <w:p>
      <w:pPr>
        <w:pStyle w:val="Heading1"/>
      </w:pPr>
      <w:r>
        <w:rPr>
          <w:color w:val="1E40AF"/>
        </w:rPr>
        <w:t>10.  SaaS Business Model Explained</w:t>
      </w:r>
    </w:p>
    <w:p>
      <w:r>
        <w:rPr>
          <w:b w:val="0"/>
          <w:sz w:val="22"/>
        </w:rPr>
        <w:t>SaaS = Software as a Service. Instead of selling software once (like a CD), you charge clients a monthly or yearly fee to use the software. This creates recurring revenue — clients pay every month as long as they use the system.</w:t>
      </w:r>
    </w:p>
    <w:p>
      <w:pPr>
        <w:pStyle w:val="Heading2"/>
      </w:pPr>
      <w:r>
        <w:rPr>
          <w:color w:val="1E40AF"/>
        </w:rPr>
        <w:t>10.1  Why SaaS is Better Than One-Time Sale</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One-Time Sale</w:t>
            </w:r>
          </w:p>
        </w:tc>
        <w:tc>
          <w:tcPr>
            <w:tcW w:type="dxa" w:w="4537"/>
            <w:shd w:val="clear" w:color="auto" w:fill="1E40AF"/>
          </w:tcPr>
          <w:p>
            <w:r>
              <w:rPr>
                <w:b/>
                <w:color w:val="FFFFFF"/>
                <w:sz w:val="20"/>
              </w:rPr>
              <w:t>SaaS Monthly Subscription</w:t>
            </w:r>
          </w:p>
        </w:tc>
      </w:tr>
      <w:tr>
        <w:tc>
          <w:tcPr>
            <w:tcW w:type="dxa" w:w="4537"/>
          </w:tcPr>
          <w:p>
            <w:r>
              <w:rPr>
                <w:sz w:val="20"/>
              </w:rPr>
              <w:t>Sell for Rs. 50,000 once</w:t>
            </w:r>
          </w:p>
        </w:tc>
        <w:tc>
          <w:tcPr>
            <w:tcW w:type="dxa" w:w="4537"/>
          </w:tcPr>
          <w:p>
            <w:r>
              <w:rPr>
                <w:sz w:val="20"/>
              </w:rPr>
              <w:t>Sell for Rs. 2,500/month = Rs. 30,000/year</w:t>
            </w:r>
          </w:p>
        </w:tc>
      </w:tr>
      <w:tr>
        <w:tc>
          <w:tcPr>
            <w:tcW w:type="dxa" w:w="4537"/>
            <w:shd w:val="clear" w:color="auto" w:fill="EFF6FF"/>
          </w:tcPr>
          <w:p>
            <w:r>
              <w:rPr>
                <w:sz w:val="20"/>
              </w:rPr>
              <w:t>No income after sale</w:t>
            </w:r>
          </w:p>
        </w:tc>
        <w:tc>
          <w:tcPr>
            <w:tcW w:type="dxa" w:w="4537"/>
            <w:shd w:val="clear" w:color="auto" w:fill="EFF6FF"/>
          </w:tcPr>
          <w:p>
            <w:r>
              <w:rPr>
                <w:sz w:val="20"/>
              </w:rPr>
              <w:t>Income every month without doing new work</w:t>
            </w:r>
          </w:p>
        </w:tc>
      </w:tr>
      <w:tr>
        <w:tc>
          <w:tcPr>
            <w:tcW w:type="dxa" w:w="4537"/>
          </w:tcPr>
          <w:p>
            <w:r>
              <w:rPr>
                <w:sz w:val="20"/>
              </w:rPr>
              <w:t>Client uses outdated version</w:t>
            </w:r>
          </w:p>
        </w:tc>
        <w:tc>
          <w:tcPr>
            <w:tcW w:type="dxa" w:w="4537"/>
          </w:tcPr>
          <w:p>
            <w:r>
              <w:rPr>
                <w:sz w:val="20"/>
              </w:rPr>
              <w:t>Client always gets latest version automatically</w:t>
            </w:r>
          </w:p>
        </w:tc>
      </w:tr>
      <w:tr>
        <w:tc>
          <w:tcPr>
            <w:tcW w:type="dxa" w:w="4537"/>
            <w:shd w:val="clear" w:color="auto" w:fill="EFF6FF"/>
          </w:tcPr>
          <w:p>
            <w:r>
              <w:rPr>
                <w:sz w:val="20"/>
              </w:rPr>
              <w:t>No relationship after sale</w:t>
            </w:r>
          </w:p>
        </w:tc>
        <w:tc>
          <w:tcPr>
            <w:tcW w:type="dxa" w:w="4537"/>
            <w:shd w:val="clear" w:color="auto" w:fill="EFF6FF"/>
          </w:tcPr>
          <w:p>
            <w:r>
              <w:rPr>
                <w:sz w:val="20"/>
              </w:rPr>
              <w:t>Ongoing relationship — you can upsell upgrades</w:t>
            </w:r>
          </w:p>
        </w:tc>
      </w:tr>
      <w:tr>
        <w:tc>
          <w:tcPr>
            <w:tcW w:type="dxa" w:w="4537"/>
          </w:tcPr>
          <w:p>
            <w:r>
              <w:rPr>
                <w:sz w:val="20"/>
              </w:rPr>
              <w:t>Need many new sales every month</w:t>
            </w:r>
          </w:p>
        </w:tc>
        <w:tc>
          <w:tcPr>
            <w:tcW w:type="dxa" w:w="4537"/>
          </w:tcPr>
          <w:p>
            <w:r>
              <w:rPr>
                <w:sz w:val="20"/>
              </w:rPr>
              <w:t>10 clients = Rs. 25,000/month stable income</w:t>
            </w:r>
          </w:p>
        </w:tc>
      </w:tr>
    </w:tbl>
    <w:p/>
    <w:p>
      <w:pPr>
        <w:pStyle w:val="Heading2"/>
      </w:pPr>
      <w:r>
        <w:rPr>
          <w:color w:val="1E40AF"/>
        </w:rPr>
        <w:t>10.2  Revenue Example</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E40AF"/>
          </w:tcPr>
          <w:p>
            <w:r>
              <w:rPr>
                <w:b/>
                <w:color w:val="FFFFFF"/>
                <w:sz w:val="20"/>
              </w:rPr>
              <w:t>Clients</w:t>
            </w:r>
          </w:p>
        </w:tc>
        <w:tc>
          <w:tcPr>
            <w:tcW w:type="dxa" w:w="2269"/>
            <w:shd w:val="clear" w:color="auto" w:fill="1E40AF"/>
          </w:tcPr>
          <w:p>
            <w:r>
              <w:rPr>
                <w:b/>
                <w:color w:val="FFFFFF"/>
                <w:sz w:val="20"/>
              </w:rPr>
              <w:t>Plan</w:t>
            </w:r>
          </w:p>
        </w:tc>
        <w:tc>
          <w:tcPr>
            <w:tcW w:type="dxa" w:w="2269"/>
            <w:shd w:val="clear" w:color="auto" w:fill="1E40AF"/>
          </w:tcPr>
          <w:p>
            <w:r>
              <w:rPr>
                <w:b/>
                <w:color w:val="FFFFFF"/>
                <w:sz w:val="20"/>
              </w:rPr>
              <w:t>Monthly Revenue</w:t>
            </w:r>
          </w:p>
        </w:tc>
        <w:tc>
          <w:tcPr>
            <w:tcW w:type="dxa" w:w="2269"/>
            <w:shd w:val="clear" w:color="auto" w:fill="1E40AF"/>
          </w:tcPr>
          <w:p>
            <w:r>
              <w:rPr>
                <w:b/>
                <w:color w:val="FFFFFF"/>
                <w:sz w:val="20"/>
              </w:rPr>
              <w:t>Annual Revenue</w:t>
            </w:r>
          </w:p>
        </w:tc>
      </w:tr>
      <w:tr>
        <w:tc>
          <w:tcPr>
            <w:tcW w:type="dxa" w:w="2269"/>
          </w:tcPr>
          <w:p>
            <w:r>
              <w:rPr>
                <w:sz w:val="20"/>
              </w:rPr>
              <w:t>5 clients</w:t>
            </w:r>
          </w:p>
        </w:tc>
        <w:tc>
          <w:tcPr>
            <w:tcW w:type="dxa" w:w="2269"/>
          </w:tcPr>
          <w:p>
            <w:r>
              <w:rPr>
                <w:sz w:val="20"/>
              </w:rPr>
              <w:t>Basic Rs. 2,500</w:t>
            </w:r>
          </w:p>
        </w:tc>
        <w:tc>
          <w:tcPr>
            <w:tcW w:type="dxa" w:w="2269"/>
          </w:tcPr>
          <w:p>
            <w:r>
              <w:rPr>
                <w:sz w:val="20"/>
              </w:rPr>
              <w:t>Rs. 12,500/month</w:t>
            </w:r>
          </w:p>
        </w:tc>
        <w:tc>
          <w:tcPr>
            <w:tcW w:type="dxa" w:w="2269"/>
          </w:tcPr>
          <w:p>
            <w:r>
              <w:rPr>
                <w:sz w:val="20"/>
              </w:rPr>
              <w:t>Rs. 150,000/year</w:t>
            </w:r>
          </w:p>
        </w:tc>
      </w:tr>
      <w:tr>
        <w:tc>
          <w:tcPr>
            <w:tcW w:type="dxa" w:w="2269"/>
            <w:shd w:val="clear" w:color="auto" w:fill="EFF6FF"/>
          </w:tcPr>
          <w:p>
            <w:r>
              <w:rPr>
                <w:sz w:val="20"/>
              </w:rPr>
              <w:t>10 clients</w:t>
            </w:r>
          </w:p>
        </w:tc>
        <w:tc>
          <w:tcPr>
            <w:tcW w:type="dxa" w:w="2269"/>
            <w:shd w:val="clear" w:color="auto" w:fill="EFF6FF"/>
          </w:tcPr>
          <w:p>
            <w:r>
              <w:rPr>
                <w:sz w:val="20"/>
              </w:rPr>
              <w:t>Basic Rs. 2,500</w:t>
            </w:r>
          </w:p>
        </w:tc>
        <w:tc>
          <w:tcPr>
            <w:tcW w:type="dxa" w:w="2269"/>
            <w:shd w:val="clear" w:color="auto" w:fill="EFF6FF"/>
          </w:tcPr>
          <w:p>
            <w:r>
              <w:rPr>
                <w:sz w:val="20"/>
              </w:rPr>
              <w:t>Rs. 25,000/month</w:t>
            </w:r>
          </w:p>
        </w:tc>
        <w:tc>
          <w:tcPr>
            <w:tcW w:type="dxa" w:w="2269"/>
            <w:shd w:val="clear" w:color="auto" w:fill="EFF6FF"/>
          </w:tcPr>
          <w:p>
            <w:r>
              <w:rPr>
                <w:sz w:val="20"/>
              </w:rPr>
              <w:t>Rs. 300,000/year</w:t>
            </w:r>
          </w:p>
        </w:tc>
      </w:tr>
      <w:tr>
        <w:tc>
          <w:tcPr>
            <w:tcW w:type="dxa" w:w="2269"/>
          </w:tcPr>
          <w:p>
            <w:r>
              <w:rPr>
                <w:sz w:val="20"/>
              </w:rPr>
              <w:t>5 clients</w:t>
            </w:r>
          </w:p>
        </w:tc>
        <w:tc>
          <w:tcPr>
            <w:tcW w:type="dxa" w:w="2269"/>
          </w:tcPr>
          <w:p>
            <w:r>
              <w:rPr>
                <w:sz w:val="20"/>
              </w:rPr>
              <w:t>Professional Rs. 5,000</w:t>
            </w:r>
          </w:p>
        </w:tc>
        <w:tc>
          <w:tcPr>
            <w:tcW w:type="dxa" w:w="2269"/>
          </w:tcPr>
          <w:p>
            <w:r>
              <w:rPr>
                <w:sz w:val="20"/>
              </w:rPr>
              <w:t>Rs. 25,000/month</w:t>
            </w:r>
          </w:p>
        </w:tc>
        <w:tc>
          <w:tcPr>
            <w:tcW w:type="dxa" w:w="2269"/>
          </w:tcPr>
          <w:p>
            <w:r>
              <w:rPr>
                <w:sz w:val="20"/>
              </w:rPr>
              <w:t>Rs. 300,000/year</w:t>
            </w:r>
          </w:p>
        </w:tc>
      </w:tr>
      <w:tr>
        <w:tc>
          <w:tcPr>
            <w:tcW w:type="dxa" w:w="2269"/>
            <w:shd w:val="clear" w:color="auto" w:fill="EFF6FF"/>
          </w:tcPr>
          <w:p>
            <w:r>
              <w:rPr>
                <w:sz w:val="20"/>
              </w:rPr>
              <w:t>20 clients</w:t>
            </w:r>
          </w:p>
        </w:tc>
        <w:tc>
          <w:tcPr>
            <w:tcW w:type="dxa" w:w="2269"/>
            <w:shd w:val="clear" w:color="auto" w:fill="EFF6FF"/>
          </w:tcPr>
          <w:p>
            <w:r>
              <w:rPr>
                <w:sz w:val="20"/>
              </w:rPr>
              <w:t>Mix of Basic + Pro</w:t>
            </w:r>
          </w:p>
        </w:tc>
        <w:tc>
          <w:tcPr>
            <w:tcW w:type="dxa" w:w="2269"/>
            <w:shd w:val="clear" w:color="auto" w:fill="EFF6FF"/>
          </w:tcPr>
          <w:p>
            <w:r>
              <w:rPr>
                <w:sz w:val="20"/>
              </w:rPr>
              <w:t>Rs. 60,000-80,000/month</w:t>
            </w:r>
          </w:p>
        </w:tc>
        <w:tc>
          <w:tcPr>
            <w:tcW w:type="dxa" w:w="2269"/>
            <w:shd w:val="clear" w:color="auto" w:fill="EFF6FF"/>
          </w:tcPr>
          <w:p>
            <w:r>
              <w:rPr>
                <w:sz w:val="20"/>
              </w:rPr>
              <w:t>Rs. 720,000-960,000/year</w:t>
            </w:r>
          </w:p>
        </w:tc>
      </w:tr>
      <w:tr>
        <w:tc>
          <w:tcPr>
            <w:tcW w:type="dxa" w:w="2269"/>
          </w:tcPr>
          <w:p>
            <w:r>
              <w:rPr>
                <w:sz w:val="20"/>
              </w:rPr>
              <w:t>50 clients</w:t>
            </w:r>
          </w:p>
        </w:tc>
        <w:tc>
          <w:tcPr>
            <w:tcW w:type="dxa" w:w="2269"/>
          </w:tcPr>
          <w:p>
            <w:r>
              <w:rPr>
                <w:sz w:val="20"/>
              </w:rPr>
              <w:t>Mix of all plans</w:t>
            </w:r>
          </w:p>
        </w:tc>
        <w:tc>
          <w:tcPr>
            <w:tcW w:type="dxa" w:w="2269"/>
          </w:tcPr>
          <w:p>
            <w:r>
              <w:rPr>
                <w:sz w:val="20"/>
              </w:rPr>
              <w:t>Rs. 150,000+/month</w:t>
            </w:r>
          </w:p>
        </w:tc>
        <w:tc>
          <w:tcPr>
            <w:tcW w:type="dxa" w:w="2269"/>
          </w:tcPr>
          <w:p>
            <w:r>
              <w:rPr>
                <w:sz w:val="20"/>
              </w:rPr>
              <w:t>Rs. 1.8M+/year</w:t>
            </w:r>
          </w:p>
        </w:tc>
      </w:tr>
    </w:tbl>
    <w:p/>
    <w:p>
      <w:pPr>
        <w:ind w:left="283"/>
      </w:pPr>
      <w:r>
        <w:rPr>
          <w:b/>
          <w:color w:val="D97706"/>
          <w:sz w:val="20"/>
        </w:rPr>
        <w:t>NOTE:  With PythonAnywhere free tier, hosting cost is near zero for the first 5-10 clients.</w:t>
      </w:r>
    </w:p>
    <w:p>
      <w:r>
        <w:br w:type="page"/>
      </w:r>
    </w:p>
    <w:p>
      <w:pPr>
        <w:pStyle w:val="Heading1"/>
      </w:pPr>
      <w:r>
        <w:rPr>
          <w:color w:val="1E40AF"/>
        </w:rPr>
        <w:t>11.  Pricing Strategy</w:t>
      </w:r>
    </w:p>
    <w:p>
      <w:pPr>
        <w:pStyle w:val="Heading2"/>
      </w:pPr>
      <w:r>
        <w:rPr>
          <w:color w:val="1E40AF"/>
        </w:rPr>
        <w:t>11.1  Current ProBiz Plans</w:t>
      </w:r>
    </w:p>
    <w:tbl>
      <w:tblPr>
        <w:tblStyle w:val="TableGrid"/>
        <w:tblW w:type="auto" w:w="0"/>
        <w:tblLook w:firstColumn="1" w:firstRow="1" w:lastColumn="0" w:lastRow="0" w:noHBand="0" w:noVBand="1" w:val="04A0"/>
      </w:tblPr>
      <w:tblGrid>
        <w:gridCol w:w="1815"/>
        <w:gridCol w:w="1815"/>
        <w:gridCol w:w="1815"/>
        <w:gridCol w:w="1815"/>
        <w:gridCol w:w="1815"/>
      </w:tblGrid>
      <w:tr>
        <w:tc>
          <w:tcPr>
            <w:tcW w:type="dxa" w:w="1815"/>
            <w:shd w:val="clear" w:color="auto" w:fill="1E40AF"/>
          </w:tcPr>
          <w:p>
            <w:r>
              <w:rPr>
                <w:b/>
                <w:color w:val="FFFFFF"/>
                <w:sz w:val="20"/>
              </w:rPr>
              <w:t>Plan</w:t>
            </w:r>
          </w:p>
        </w:tc>
        <w:tc>
          <w:tcPr>
            <w:tcW w:type="dxa" w:w="1815"/>
            <w:shd w:val="clear" w:color="auto" w:fill="1E40AF"/>
          </w:tcPr>
          <w:p>
            <w:r>
              <w:rPr>
                <w:b/>
                <w:color w:val="FFFFFF"/>
                <w:sz w:val="20"/>
              </w:rPr>
              <w:t>Monthly Price</w:t>
            </w:r>
          </w:p>
        </w:tc>
        <w:tc>
          <w:tcPr>
            <w:tcW w:type="dxa" w:w="1815"/>
            <w:shd w:val="clear" w:color="auto" w:fill="1E40AF"/>
          </w:tcPr>
          <w:p>
            <w:r>
              <w:rPr>
                <w:b/>
                <w:color w:val="FFFFFF"/>
                <w:sz w:val="20"/>
              </w:rPr>
              <w:t>Annual Price</w:t>
            </w:r>
          </w:p>
        </w:tc>
        <w:tc>
          <w:tcPr>
            <w:tcW w:type="dxa" w:w="1815"/>
            <w:shd w:val="clear" w:color="auto" w:fill="1E40AF"/>
          </w:tcPr>
          <w:p>
            <w:r>
              <w:rPr>
                <w:b/>
                <w:color w:val="FFFFFF"/>
                <w:sz w:val="20"/>
              </w:rPr>
              <w:t>Target Client</w:t>
            </w:r>
          </w:p>
        </w:tc>
        <w:tc>
          <w:tcPr>
            <w:tcW w:type="dxa" w:w="1815"/>
            <w:shd w:val="clear" w:color="auto" w:fill="1E40AF"/>
          </w:tcPr>
          <w:p>
            <w:r>
              <w:rPr>
                <w:b/>
                <w:color w:val="FFFFFF"/>
                <w:sz w:val="20"/>
              </w:rPr>
              <w:t>Key Limits</w:t>
            </w:r>
          </w:p>
        </w:tc>
      </w:tr>
      <w:tr>
        <w:tc>
          <w:tcPr>
            <w:tcW w:type="dxa" w:w="1815"/>
          </w:tcPr>
          <w:p>
            <w:r>
              <w:rPr>
                <w:sz w:val="20"/>
              </w:rPr>
              <w:t>Free Trial</w:t>
            </w:r>
          </w:p>
        </w:tc>
        <w:tc>
          <w:tcPr>
            <w:tcW w:type="dxa" w:w="1815"/>
          </w:tcPr>
          <w:p>
            <w:r>
              <w:rPr>
                <w:sz w:val="20"/>
              </w:rPr>
              <w:t>Free</w:t>
            </w:r>
          </w:p>
        </w:tc>
        <w:tc>
          <w:tcPr>
            <w:tcW w:type="dxa" w:w="1815"/>
          </w:tcPr>
          <w:p>
            <w:r>
              <w:rPr>
                <w:sz w:val="20"/>
              </w:rPr>
              <w:t>Free</w:t>
            </w:r>
          </w:p>
        </w:tc>
        <w:tc>
          <w:tcPr>
            <w:tcW w:type="dxa" w:w="1815"/>
          </w:tcPr>
          <w:p>
            <w:r>
              <w:rPr>
                <w:sz w:val="20"/>
              </w:rPr>
              <w:t>Anyone evaluating</w:t>
            </w:r>
          </w:p>
        </w:tc>
        <w:tc>
          <w:tcPr>
            <w:tcW w:type="dxa" w:w="1815"/>
          </w:tcPr>
          <w:p>
            <w:r>
              <w:rPr>
                <w:sz w:val="20"/>
              </w:rPr>
              <w:t>14 days, 1 branch, 3 users</w:t>
            </w:r>
          </w:p>
        </w:tc>
      </w:tr>
      <w:tr>
        <w:tc>
          <w:tcPr>
            <w:tcW w:type="dxa" w:w="1815"/>
            <w:shd w:val="clear" w:color="auto" w:fill="EFF6FF"/>
          </w:tcPr>
          <w:p>
            <w:r>
              <w:rPr>
                <w:sz w:val="20"/>
              </w:rPr>
              <w:t>Basic</w:t>
            </w:r>
          </w:p>
        </w:tc>
        <w:tc>
          <w:tcPr>
            <w:tcW w:type="dxa" w:w="1815"/>
            <w:shd w:val="clear" w:color="auto" w:fill="EFF6FF"/>
          </w:tcPr>
          <w:p>
            <w:r>
              <w:rPr>
                <w:sz w:val="20"/>
              </w:rPr>
              <w:t>Rs. 2,500</w:t>
            </w:r>
          </w:p>
        </w:tc>
        <w:tc>
          <w:tcPr>
            <w:tcW w:type="dxa" w:w="1815"/>
            <w:shd w:val="clear" w:color="auto" w:fill="EFF6FF"/>
          </w:tcPr>
          <w:p>
            <w:r>
              <w:rPr>
                <w:sz w:val="20"/>
              </w:rPr>
              <w:t>Rs. 25,000 (save Rs. 5,000)</w:t>
            </w:r>
          </w:p>
        </w:tc>
        <w:tc>
          <w:tcPr>
            <w:tcW w:type="dxa" w:w="1815"/>
            <w:shd w:val="clear" w:color="auto" w:fill="EFF6FF"/>
          </w:tcPr>
          <w:p>
            <w:r>
              <w:rPr>
                <w:sz w:val="20"/>
              </w:rPr>
              <w:t>Single pharmacy/shop</w:t>
            </w:r>
          </w:p>
        </w:tc>
        <w:tc>
          <w:tcPr>
            <w:tcW w:type="dxa" w:w="1815"/>
            <w:shd w:val="clear" w:color="auto" w:fill="EFF6FF"/>
          </w:tcPr>
          <w:p>
            <w:r>
              <w:rPr>
                <w:sz w:val="20"/>
              </w:rPr>
              <w:t>1 branch, 3 users</w:t>
            </w:r>
          </w:p>
        </w:tc>
      </w:tr>
      <w:tr>
        <w:tc>
          <w:tcPr>
            <w:tcW w:type="dxa" w:w="1815"/>
          </w:tcPr>
          <w:p>
            <w:r>
              <w:rPr>
                <w:sz w:val="20"/>
              </w:rPr>
              <w:t>Professional</w:t>
            </w:r>
          </w:p>
        </w:tc>
        <w:tc>
          <w:tcPr>
            <w:tcW w:type="dxa" w:w="1815"/>
          </w:tcPr>
          <w:p>
            <w:r>
              <w:rPr>
                <w:sz w:val="20"/>
              </w:rPr>
              <w:t>Rs. 5,000</w:t>
            </w:r>
          </w:p>
        </w:tc>
        <w:tc>
          <w:tcPr>
            <w:tcW w:type="dxa" w:w="1815"/>
          </w:tcPr>
          <w:p>
            <w:r>
              <w:rPr>
                <w:sz w:val="20"/>
              </w:rPr>
              <w:t>Rs. 50,000</w:t>
            </w:r>
          </w:p>
        </w:tc>
        <w:tc>
          <w:tcPr>
            <w:tcW w:type="dxa" w:w="1815"/>
          </w:tcPr>
          <w:p>
            <w:r>
              <w:rPr>
                <w:sz w:val="20"/>
              </w:rPr>
              <w:t>Clinic + pharmacy, small chain</w:t>
            </w:r>
          </w:p>
        </w:tc>
        <w:tc>
          <w:tcPr>
            <w:tcW w:type="dxa" w:w="1815"/>
          </w:tcPr>
          <w:p>
            <w:r>
              <w:rPr>
                <w:sz w:val="20"/>
              </w:rPr>
              <w:t>3 branches, 10 users</w:t>
            </w:r>
          </w:p>
        </w:tc>
      </w:tr>
      <w:tr>
        <w:tc>
          <w:tcPr>
            <w:tcW w:type="dxa" w:w="1815"/>
            <w:shd w:val="clear" w:color="auto" w:fill="EFF6FF"/>
          </w:tcPr>
          <w:p>
            <w:r>
              <w:rPr>
                <w:sz w:val="20"/>
              </w:rPr>
              <w:t>Enterprise</w:t>
            </w:r>
          </w:p>
        </w:tc>
        <w:tc>
          <w:tcPr>
            <w:tcW w:type="dxa" w:w="1815"/>
            <w:shd w:val="clear" w:color="auto" w:fill="EFF6FF"/>
          </w:tcPr>
          <w:p>
            <w:r>
              <w:rPr>
                <w:sz w:val="20"/>
              </w:rPr>
              <w:t>Rs. 15,000</w:t>
            </w:r>
          </w:p>
        </w:tc>
        <w:tc>
          <w:tcPr>
            <w:tcW w:type="dxa" w:w="1815"/>
            <w:shd w:val="clear" w:color="auto" w:fill="EFF6FF"/>
          </w:tcPr>
          <w:p>
            <w:r>
              <w:rPr>
                <w:sz w:val="20"/>
              </w:rPr>
              <w:t>Rs. 150,000</w:t>
            </w:r>
          </w:p>
        </w:tc>
        <w:tc>
          <w:tcPr>
            <w:tcW w:type="dxa" w:w="1815"/>
            <w:shd w:val="clear" w:color="auto" w:fill="EFF6FF"/>
          </w:tcPr>
          <w:p>
            <w:r>
              <w:rPr>
                <w:sz w:val="20"/>
              </w:rPr>
              <w:t>Hospital, wholesale, chain</w:t>
            </w:r>
          </w:p>
        </w:tc>
        <w:tc>
          <w:tcPr>
            <w:tcW w:type="dxa" w:w="1815"/>
            <w:shd w:val="clear" w:color="auto" w:fill="EFF6FF"/>
          </w:tcPr>
          <w:p>
            <w:r>
              <w:rPr>
                <w:sz w:val="20"/>
              </w:rPr>
              <w:t>Unlimited everything</w:t>
            </w:r>
          </w:p>
        </w:tc>
      </w:tr>
    </w:tbl>
    <w:p/>
    <w:p>
      <w:pPr>
        <w:pStyle w:val="Heading2"/>
      </w:pPr>
      <w:r>
        <w:rPr>
          <w:color w:val="1E40AF"/>
        </w:rPr>
        <w:t>11.2  Pricing Psychology Tips</w:t>
      </w:r>
    </w:p>
    <w:p>
      <w:pPr>
        <w:pStyle w:val="ListBullet"/>
      </w:pPr>
      <w:r>
        <w:rPr>
          <w:sz w:val="22"/>
        </w:rPr>
        <w:t>Always show 3 plans — clients almost never choose the cheapest OR most expensive.</w:t>
      </w:r>
    </w:p>
    <w:p>
      <w:pPr>
        <w:pStyle w:val="ListBullet"/>
      </w:pPr>
      <w:r>
        <w:rPr>
          <w:sz w:val="22"/>
        </w:rPr>
        <w:t>Mark the middle plan as "Popular" — it anchors the comparison.</w:t>
      </w:r>
    </w:p>
    <w:p>
      <w:pPr>
        <w:pStyle w:val="ListBullet"/>
      </w:pPr>
      <w:r>
        <w:rPr>
          <w:sz w:val="22"/>
        </w:rPr>
        <w:t>Offer annual discount (2 months free) — improves cash flow and reduces churn.</w:t>
      </w:r>
    </w:p>
    <w:p>
      <w:pPr>
        <w:pStyle w:val="ListBullet"/>
      </w:pPr>
      <w:r>
        <w:rPr>
          <w:sz w:val="22"/>
        </w:rPr>
        <w:t>Never compete on price with large ERP companies — compete on local support and simplicity.</w:t>
      </w:r>
    </w:p>
    <w:p>
      <w:pPr>
        <w:pStyle w:val="ListBullet"/>
      </w:pPr>
      <w:r>
        <w:rPr>
          <w:sz w:val="22"/>
        </w:rPr>
        <w:t>Rs. 2,500/month = Rs. 83/day — frame it as less than a cup of chai per day.</w:t>
      </w:r>
    </w:p>
    <w:p>
      <w:pPr>
        <w:pStyle w:val="Heading2"/>
      </w:pPr>
      <w:r>
        <w:rPr>
          <w:color w:val="1E40AF"/>
        </w:rPr>
        <w:t>11.3  Setup / Installation Fee</w:t>
      </w:r>
    </w:p>
    <w:p>
      <w:r>
        <w:rPr>
          <w:b w:val="0"/>
          <w:sz w:val="22"/>
        </w:rPr>
        <w:t>Consider charging a one-time setup fee in addition to monthly subscription:</w:t>
      </w:r>
    </w:p>
    <w:tbl>
      <w:tblPr>
        <w:tblStyle w:val="TableGrid"/>
        <w:tblW w:type="auto" w:w="0"/>
        <w:tblLook w:firstColumn="1" w:firstRow="1" w:lastColumn="0" w:lastRow="0" w:noHBand="0" w:noVBand="1" w:val="04A0"/>
      </w:tblPr>
      <w:tblGrid>
        <w:gridCol w:w="4537"/>
        <w:gridCol w:w="4537"/>
      </w:tblGrid>
      <w:tr>
        <w:tc>
          <w:tcPr>
            <w:tcW w:type="dxa" w:w="4537"/>
            <w:shd w:val="clear" w:color="auto" w:fill="1E40AF"/>
          </w:tcPr>
          <w:p>
            <w:r>
              <w:rPr>
                <w:b/>
                <w:color w:val="FFFFFF"/>
                <w:sz w:val="20"/>
              </w:rPr>
              <w:t>Service</w:t>
            </w:r>
          </w:p>
        </w:tc>
        <w:tc>
          <w:tcPr>
            <w:tcW w:type="dxa" w:w="4537"/>
            <w:shd w:val="clear" w:color="auto" w:fill="1E40AF"/>
          </w:tcPr>
          <w:p>
            <w:r>
              <w:rPr>
                <w:b/>
                <w:color w:val="FFFFFF"/>
                <w:sz w:val="20"/>
              </w:rPr>
              <w:t>Suggested Price</w:t>
            </w:r>
          </w:p>
        </w:tc>
      </w:tr>
      <w:tr>
        <w:tc>
          <w:tcPr>
            <w:tcW w:type="dxa" w:w="4537"/>
          </w:tcPr>
          <w:p>
            <w:r>
              <w:rPr>
                <w:sz w:val="20"/>
              </w:rPr>
              <w:t>Basic installation + training (2 hrs)</w:t>
            </w:r>
          </w:p>
        </w:tc>
        <w:tc>
          <w:tcPr>
            <w:tcW w:type="dxa" w:w="4537"/>
          </w:tcPr>
          <w:p>
            <w:r>
              <w:rPr>
                <w:sz w:val="20"/>
              </w:rPr>
              <w:t>Rs. 5,000 one-time</w:t>
            </w:r>
          </w:p>
        </w:tc>
      </w:tr>
      <w:tr>
        <w:tc>
          <w:tcPr>
            <w:tcW w:type="dxa" w:w="4537"/>
            <w:shd w:val="clear" w:color="auto" w:fill="EFF6FF"/>
          </w:tcPr>
          <w:p>
            <w:r>
              <w:rPr>
                <w:sz w:val="20"/>
              </w:rPr>
              <w:t>Data migration from Excel / old software</w:t>
            </w:r>
          </w:p>
        </w:tc>
        <w:tc>
          <w:tcPr>
            <w:tcW w:type="dxa" w:w="4537"/>
            <w:shd w:val="clear" w:color="auto" w:fill="EFF6FF"/>
          </w:tcPr>
          <w:p>
            <w:r>
              <w:rPr>
                <w:sz w:val="20"/>
              </w:rPr>
              <w:t>Rs. 3,000 - 10,000 depending on volume</w:t>
            </w:r>
          </w:p>
        </w:tc>
      </w:tr>
      <w:tr>
        <w:tc>
          <w:tcPr>
            <w:tcW w:type="dxa" w:w="4537"/>
          </w:tcPr>
          <w:p>
            <w:r>
              <w:rPr>
                <w:sz w:val="20"/>
              </w:rPr>
              <w:t>Custom invoice/report design</w:t>
            </w:r>
          </w:p>
        </w:tc>
        <w:tc>
          <w:tcPr>
            <w:tcW w:type="dxa" w:w="4537"/>
          </w:tcPr>
          <w:p>
            <w:r>
              <w:rPr>
                <w:sz w:val="20"/>
              </w:rPr>
              <w:t>Rs. 2,000 - 5,000</w:t>
            </w:r>
          </w:p>
        </w:tc>
      </w:tr>
      <w:tr>
        <w:tc>
          <w:tcPr>
            <w:tcW w:type="dxa" w:w="4537"/>
            <w:shd w:val="clear" w:color="auto" w:fill="EFF6FF"/>
          </w:tcPr>
          <w:p>
            <w:r>
              <w:rPr>
                <w:sz w:val="20"/>
              </w:rPr>
              <w:t>On-site training (per day)</w:t>
            </w:r>
          </w:p>
        </w:tc>
        <w:tc>
          <w:tcPr>
            <w:tcW w:type="dxa" w:w="4537"/>
            <w:shd w:val="clear" w:color="auto" w:fill="EFF6FF"/>
          </w:tcPr>
          <w:p>
            <w:r>
              <w:rPr>
                <w:sz w:val="20"/>
              </w:rPr>
              <w:t>Rs. 5,000</w:t>
            </w:r>
          </w:p>
        </w:tc>
      </w:tr>
      <w:tr>
        <w:tc>
          <w:tcPr>
            <w:tcW w:type="dxa" w:w="4537"/>
          </w:tcPr>
          <w:p>
            <w:r>
              <w:rPr>
                <w:sz w:val="20"/>
              </w:rPr>
              <w:t>Remote training (Zoom/WhatsApp)</w:t>
            </w:r>
          </w:p>
        </w:tc>
        <w:tc>
          <w:tcPr>
            <w:tcW w:type="dxa" w:w="4537"/>
          </w:tcPr>
          <w:p>
            <w:r>
              <w:rPr>
                <w:sz w:val="20"/>
              </w:rPr>
              <w:t>Rs. 2,000</w:t>
            </w:r>
          </w:p>
        </w:tc>
      </w:tr>
    </w:tbl>
    <w:p/>
    <w:p>
      <w:r>
        <w:br w:type="page"/>
      </w:r>
    </w:p>
    <w:p>
      <w:pPr>
        <w:pStyle w:val="Heading1"/>
      </w:pPr>
      <w:r>
        <w:rPr>
          <w:color w:val="1E40AF"/>
        </w:rPr>
        <w:t>12.  Target Customers &amp; Industries</w:t>
      </w:r>
    </w:p>
    <w:p>
      <w:pPr>
        <w:pStyle w:val="Heading2"/>
      </w:pPr>
      <w:r>
        <w:rPr>
          <w:color w:val="1E40AF"/>
        </w:rPr>
        <w:t>12.1  Primary Targets for ProBiz ERP (Pharmacy Focus)</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Customer Type</w:t>
            </w:r>
          </w:p>
        </w:tc>
        <w:tc>
          <w:tcPr>
            <w:tcW w:type="dxa" w:w="3025"/>
            <w:shd w:val="clear" w:color="auto" w:fill="1E40AF"/>
          </w:tcPr>
          <w:p>
            <w:r>
              <w:rPr>
                <w:b/>
                <w:color w:val="FFFFFF"/>
                <w:sz w:val="20"/>
              </w:rPr>
              <w:t>Why They Need This</w:t>
            </w:r>
          </w:p>
        </w:tc>
        <w:tc>
          <w:tcPr>
            <w:tcW w:type="dxa" w:w="3025"/>
            <w:shd w:val="clear" w:color="auto" w:fill="1E40AF"/>
          </w:tcPr>
          <w:p>
            <w:r>
              <w:rPr>
                <w:b/>
                <w:color w:val="FFFFFF"/>
                <w:sz w:val="20"/>
              </w:rPr>
              <w:t>Pain Points You Solve</w:t>
            </w:r>
          </w:p>
        </w:tc>
      </w:tr>
      <w:tr>
        <w:tc>
          <w:tcPr>
            <w:tcW w:type="dxa" w:w="3025"/>
          </w:tcPr>
          <w:p>
            <w:r>
              <w:rPr>
                <w:sz w:val="20"/>
              </w:rPr>
              <w:t>Independent pharmacies</w:t>
            </w:r>
          </w:p>
        </w:tc>
        <w:tc>
          <w:tcPr>
            <w:tcW w:type="dxa" w:w="3025"/>
          </w:tcPr>
          <w:p>
            <w:r>
              <w:rPr>
                <w:sz w:val="20"/>
              </w:rPr>
              <w:t>Track medicines, batch numbers, expiry dates</w:t>
            </w:r>
          </w:p>
        </w:tc>
        <w:tc>
          <w:tcPr>
            <w:tcW w:type="dxa" w:w="3025"/>
          </w:tcPr>
          <w:p>
            <w:r>
              <w:rPr>
                <w:sz w:val="20"/>
              </w:rPr>
              <w:t>Manual stock register, expiry wastage, no profit tracking</w:t>
            </w:r>
          </w:p>
        </w:tc>
      </w:tr>
      <w:tr>
        <w:tc>
          <w:tcPr>
            <w:tcW w:type="dxa" w:w="3025"/>
            <w:shd w:val="clear" w:color="auto" w:fill="EFF6FF"/>
          </w:tcPr>
          <w:p>
            <w:r>
              <w:rPr>
                <w:sz w:val="20"/>
              </w:rPr>
              <w:t>Pharmacy chains (2-5 branches)</w:t>
            </w:r>
          </w:p>
        </w:tc>
        <w:tc>
          <w:tcPr>
            <w:tcW w:type="dxa" w:w="3025"/>
            <w:shd w:val="clear" w:color="auto" w:fill="EFF6FF"/>
          </w:tcPr>
          <w:p>
            <w:r>
              <w:rPr>
                <w:sz w:val="20"/>
              </w:rPr>
              <w:t>Centralized control of all branches</w:t>
            </w:r>
          </w:p>
        </w:tc>
        <w:tc>
          <w:tcPr>
            <w:tcW w:type="dxa" w:w="3025"/>
            <w:shd w:val="clear" w:color="auto" w:fill="EFF6FF"/>
          </w:tcPr>
          <w:p>
            <w:r>
              <w:rPr>
                <w:sz w:val="20"/>
              </w:rPr>
              <w:t>Cannot see which branch is profitable</w:t>
            </w:r>
          </w:p>
        </w:tc>
      </w:tr>
      <w:tr>
        <w:tc>
          <w:tcPr>
            <w:tcW w:type="dxa" w:w="3025"/>
          </w:tcPr>
          <w:p>
            <w:r>
              <w:rPr>
                <w:sz w:val="20"/>
              </w:rPr>
              <w:t>Hospital pharmacies</w:t>
            </w:r>
          </w:p>
        </w:tc>
        <w:tc>
          <w:tcPr>
            <w:tcW w:type="dxa" w:w="3025"/>
          </w:tcPr>
          <w:p>
            <w:r>
              <w:rPr>
                <w:sz w:val="20"/>
              </w:rPr>
              <w:t>Patient billing + medicine dispensing</w:t>
            </w:r>
          </w:p>
        </w:tc>
        <w:tc>
          <w:tcPr>
            <w:tcW w:type="dxa" w:w="3025"/>
          </w:tcPr>
          <w:p>
            <w:r>
              <w:rPr>
                <w:sz w:val="20"/>
              </w:rPr>
              <w:t>Manual billing errors, no stock control</w:t>
            </w:r>
          </w:p>
        </w:tc>
      </w:tr>
      <w:tr>
        <w:tc>
          <w:tcPr>
            <w:tcW w:type="dxa" w:w="3025"/>
            <w:shd w:val="clear" w:color="auto" w:fill="EFF6FF"/>
          </w:tcPr>
          <w:p>
            <w:r>
              <w:rPr>
                <w:sz w:val="20"/>
              </w:rPr>
              <w:t>Medical stores + distributors</w:t>
            </w:r>
          </w:p>
        </w:tc>
        <w:tc>
          <w:tcPr>
            <w:tcW w:type="dxa" w:w="3025"/>
            <w:shd w:val="clear" w:color="auto" w:fill="EFF6FF"/>
          </w:tcPr>
          <w:p>
            <w:r>
              <w:rPr>
                <w:sz w:val="20"/>
              </w:rPr>
              <w:t>Purchase and sales tracking with suppliers</w:t>
            </w:r>
          </w:p>
        </w:tc>
        <w:tc>
          <w:tcPr>
            <w:tcW w:type="dxa" w:w="3025"/>
            <w:shd w:val="clear" w:color="auto" w:fill="EFF6FF"/>
          </w:tcPr>
          <w:p>
            <w:r>
              <w:rPr>
                <w:sz w:val="20"/>
              </w:rPr>
              <w:t>Outstanding balance confusion, no payables tracking</w:t>
            </w:r>
          </w:p>
        </w:tc>
      </w:tr>
      <w:tr>
        <w:tc>
          <w:tcPr>
            <w:tcW w:type="dxa" w:w="3025"/>
          </w:tcPr>
          <w:p>
            <w:r>
              <w:rPr>
                <w:sz w:val="20"/>
              </w:rPr>
              <w:t>Cash &amp; carry with medicine section</w:t>
            </w:r>
          </w:p>
        </w:tc>
        <w:tc>
          <w:tcPr>
            <w:tcW w:type="dxa" w:w="3025"/>
          </w:tcPr>
          <w:p>
            <w:r>
              <w:rPr>
                <w:sz w:val="20"/>
              </w:rPr>
              <w:t>Mixed inventory (medicine + FMCG)</w:t>
            </w:r>
          </w:p>
        </w:tc>
        <w:tc>
          <w:tcPr>
            <w:tcW w:type="dxa" w:w="3025"/>
          </w:tcPr>
          <w:p>
            <w:r>
              <w:rPr>
                <w:sz w:val="20"/>
              </w:rPr>
              <w:t>Cannot separate medicine sales from general</w:t>
            </w:r>
          </w:p>
        </w:tc>
      </w:tr>
    </w:tbl>
    <w:p/>
    <w:p>
      <w:pPr>
        <w:pStyle w:val="Heading2"/>
      </w:pPr>
      <w:r>
        <w:rPr>
          <w:color w:val="1E40AF"/>
        </w:rPr>
        <w:t>12.2  Expanding to Other Industries</w:t>
      </w:r>
    </w:p>
    <w:p>
      <w:r>
        <w:rPr>
          <w:b w:val="0"/>
          <w:sz w:val="22"/>
        </w:rPr>
        <w:t>The same codebase can be adapted with minor changes:</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Industry</w:t>
            </w:r>
          </w:p>
        </w:tc>
        <w:tc>
          <w:tcPr>
            <w:tcW w:type="dxa" w:w="3025"/>
            <w:shd w:val="clear" w:color="auto" w:fill="1E40AF"/>
          </w:tcPr>
          <w:p>
            <w:r>
              <w:rPr>
                <w:b/>
                <w:color w:val="FFFFFF"/>
                <w:sz w:val="20"/>
              </w:rPr>
              <w:t>Modifications Needed</w:t>
            </w:r>
          </w:p>
        </w:tc>
        <w:tc>
          <w:tcPr>
            <w:tcW w:type="dxa" w:w="3025"/>
            <w:shd w:val="clear" w:color="auto" w:fill="1E40AF"/>
          </w:tcPr>
          <w:p>
            <w:r>
              <w:rPr>
                <w:b/>
                <w:color w:val="FFFFFF"/>
                <w:sz w:val="20"/>
              </w:rPr>
              <w:t>Market Size (Pakistan)</w:t>
            </w:r>
          </w:p>
        </w:tc>
      </w:tr>
      <w:tr>
        <w:tc>
          <w:tcPr>
            <w:tcW w:type="dxa" w:w="3025"/>
          </w:tcPr>
          <w:p>
            <w:r>
              <w:rPr>
                <w:sz w:val="20"/>
              </w:rPr>
              <w:t>General retail stores</w:t>
            </w:r>
          </w:p>
        </w:tc>
        <w:tc>
          <w:tcPr>
            <w:tcW w:type="dxa" w:w="3025"/>
          </w:tcPr>
          <w:p>
            <w:r>
              <w:rPr>
                <w:sz w:val="20"/>
              </w:rPr>
              <w:t>Remove batch/expiry, add variants (size/color)</w:t>
            </w:r>
          </w:p>
        </w:tc>
        <w:tc>
          <w:tcPr>
            <w:tcW w:type="dxa" w:w="3025"/>
          </w:tcPr>
          <w:p>
            <w:r>
              <w:rPr>
                <w:sz w:val="20"/>
              </w:rPr>
              <w:t>Massive — every kiryana shop</w:t>
            </w:r>
          </w:p>
        </w:tc>
      </w:tr>
      <w:tr>
        <w:tc>
          <w:tcPr>
            <w:tcW w:type="dxa" w:w="3025"/>
            <w:shd w:val="clear" w:color="auto" w:fill="EFF6FF"/>
          </w:tcPr>
          <w:p>
            <w:r>
              <w:rPr>
                <w:sz w:val="20"/>
              </w:rPr>
              <w:t>Restaurants / cafes</w:t>
            </w:r>
          </w:p>
        </w:tc>
        <w:tc>
          <w:tcPr>
            <w:tcW w:type="dxa" w:w="3025"/>
            <w:shd w:val="clear" w:color="auto" w:fill="EFF6FF"/>
          </w:tcPr>
          <w:p>
            <w:r>
              <w:rPr>
                <w:sz w:val="20"/>
              </w:rPr>
              <w:t>Add menu, table management, kitchen display</w:t>
            </w:r>
          </w:p>
        </w:tc>
        <w:tc>
          <w:tcPr>
            <w:tcW w:type="dxa" w:w="3025"/>
            <w:shd w:val="clear" w:color="auto" w:fill="EFF6FF"/>
          </w:tcPr>
          <w:p>
            <w:r>
              <w:rPr>
                <w:sz w:val="20"/>
              </w:rPr>
              <w:t>Growing fast in cities</w:t>
            </w:r>
          </w:p>
        </w:tc>
      </w:tr>
      <w:tr>
        <w:tc>
          <w:tcPr>
            <w:tcW w:type="dxa" w:w="3025"/>
          </w:tcPr>
          <w:p>
            <w:r>
              <w:rPr>
                <w:sz w:val="20"/>
              </w:rPr>
              <w:t>Clinics / specialist doctors</w:t>
            </w:r>
          </w:p>
        </w:tc>
        <w:tc>
          <w:tcPr>
            <w:tcW w:type="dxa" w:w="3025"/>
          </w:tcPr>
          <w:p>
            <w:r>
              <w:rPr>
                <w:sz w:val="20"/>
              </w:rPr>
              <w:t>Add patient records, appointment booking</w:t>
            </w:r>
          </w:p>
        </w:tc>
        <w:tc>
          <w:tcPr>
            <w:tcW w:type="dxa" w:w="3025"/>
          </w:tcPr>
          <w:p>
            <w:r>
              <w:rPr>
                <w:sz w:val="20"/>
              </w:rPr>
              <w:t>Every clinic needs this</w:t>
            </w:r>
          </w:p>
        </w:tc>
      </w:tr>
      <w:tr>
        <w:tc>
          <w:tcPr>
            <w:tcW w:type="dxa" w:w="3025"/>
            <w:shd w:val="clear" w:color="auto" w:fill="EFF6FF"/>
          </w:tcPr>
          <w:p>
            <w:r>
              <w:rPr>
                <w:sz w:val="20"/>
              </w:rPr>
              <w:t>Schools / academies</w:t>
            </w:r>
          </w:p>
        </w:tc>
        <w:tc>
          <w:tcPr>
            <w:tcW w:type="dxa" w:w="3025"/>
            <w:shd w:val="clear" w:color="auto" w:fill="EFF6FF"/>
          </w:tcPr>
          <w:p>
            <w:r>
              <w:rPr>
                <w:sz w:val="20"/>
              </w:rPr>
              <w:t>Add student accounts, fee collection</w:t>
            </w:r>
          </w:p>
        </w:tc>
        <w:tc>
          <w:tcPr>
            <w:tcW w:type="dxa" w:w="3025"/>
            <w:shd w:val="clear" w:color="auto" w:fill="EFF6FF"/>
          </w:tcPr>
          <w:p>
            <w:r>
              <w:rPr>
                <w:sz w:val="20"/>
              </w:rPr>
              <w:t>Thousands of private schools</w:t>
            </w:r>
          </w:p>
        </w:tc>
      </w:tr>
      <w:tr>
        <w:tc>
          <w:tcPr>
            <w:tcW w:type="dxa" w:w="3025"/>
          </w:tcPr>
          <w:p>
            <w:r>
              <w:rPr>
                <w:sz w:val="20"/>
              </w:rPr>
              <w:t>Garment / fashion</w:t>
            </w:r>
          </w:p>
        </w:tc>
        <w:tc>
          <w:tcPr>
            <w:tcW w:type="dxa" w:w="3025"/>
          </w:tcPr>
          <w:p>
            <w:r>
              <w:rPr>
                <w:sz w:val="20"/>
              </w:rPr>
              <w:t>Add size, color, season to products</w:t>
            </w:r>
          </w:p>
        </w:tc>
        <w:tc>
          <w:tcPr>
            <w:tcW w:type="dxa" w:w="3025"/>
          </w:tcPr>
          <w:p>
            <w:r>
              <w:rPr>
                <w:sz w:val="20"/>
              </w:rPr>
              <w:t>Lahore and Faisalabad wholesale</w:t>
            </w:r>
          </w:p>
        </w:tc>
      </w:tr>
      <w:tr>
        <w:tc>
          <w:tcPr>
            <w:tcW w:type="dxa" w:w="3025"/>
            <w:shd w:val="clear" w:color="auto" w:fill="EFF6FF"/>
          </w:tcPr>
          <w:p>
            <w:r>
              <w:rPr>
                <w:sz w:val="20"/>
              </w:rPr>
              <w:t>Auto spare parts</w:t>
            </w:r>
          </w:p>
        </w:tc>
        <w:tc>
          <w:tcPr>
            <w:tcW w:type="dxa" w:w="3025"/>
            <w:shd w:val="clear" w:color="auto" w:fill="EFF6FF"/>
          </w:tcPr>
          <w:p>
            <w:r>
              <w:rPr>
                <w:sz w:val="20"/>
              </w:rPr>
              <w:t>Add vehicle compatibility fields</w:t>
            </w:r>
          </w:p>
        </w:tc>
        <w:tc>
          <w:tcPr>
            <w:tcW w:type="dxa" w:w="3025"/>
            <w:shd w:val="clear" w:color="auto" w:fill="EFF6FF"/>
          </w:tcPr>
          <w:p>
            <w:r>
              <w:rPr>
                <w:sz w:val="20"/>
              </w:rPr>
              <w:t>Every spare parts market</w:t>
            </w:r>
          </w:p>
        </w:tc>
      </w:tr>
    </w:tbl>
    <w:p/>
    <w:p>
      <w:r>
        <w:br w:type="page"/>
      </w:r>
    </w:p>
    <w:p>
      <w:pPr>
        <w:pStyle w:val="Heading1"/>
      </w:pPr>
      <w:r>
        <w:rPr>
          <w:color w:val="1E40AF"/>
        </w:rPr>
        <w:t>13.  Sales &amp; Marketing Strategy</w:t>
      </w:r>
    </w:p>
    <w:p>
      <w:pPr>
        <w:pStyle w:val="Heading2"/>
      </w:pPr>
      <w:r>
        <w:rPr>
          <w:color w:val="1E40AF"/>
        </w:rPr>
        <w:t>13.1  Your Biggest Advantage — Trust + Local Knowledge</w:t>
      </w:r>
    </w:p>
    <w:p>
      <w:r>
        <w:rPr>
          <w:b w:val="0"/>
          <w:sz w:val="22"/>
        </w:rPr>
        <w:t>You are Dr Muhammad Raees RPh — a licensed pharmacist. Your target customers are pharmacies. You understand their problems better than any tech company. This is your biggest competitive advantage. Use it in every sales conversation.</w:t>
      </w:r>
    </w:p>
    <w:p>
      <w:pPr>
        <w:pStyle w:val="ListBullet"/>
      </w:pPr>
      <w:r>
        <w:rPr>
          <w:sz w:val="22"/>
        </w:rPr>
        <w:t>"I built this system myself because I was using the same manual registers you are using."</w:t>
      </w:r>
    </w:p>
    <w:p>
      <w:pPr>
        <w:pStyle w:val="ListBullet"/>
      </w:pPr>
      <w:r>
        <w:rPr>
          <w:sz w:val="22"/>
        </w:rPr>
        <w:t>"I understand DRAP requirements — that is why the system has batch numbers and expiry dates on every invoice."</w:t>
      </w:r>
    </w:p>
    <w:p>
      <w:pPr>
        <w:pStyle w:val="ListBullet"/>
      </w:pPr>
      <w:r>
        <w:rPr>
          <w:sz w:val="22"/>
        </w:rPr>
        <w:t>"I am available on WhatsApp 24/7 — no call center, no ticket system."</w:t>
      </w:r>
    </w:p>
    <w:p>
      <w:pPr>
        <w:pStyle w:val="Heading2"/>
      </w:pPr>
      <w:r>
        <w:rPr>
          <w:color w:val="1E40AF"/>
        </w:rPr>
        <w:t>13.2  Free Demo Strategy</w:t>
      </w:r>
    </w:p>
    <w:p>
      <w:r>
        <w:rPr>
          <w:b w:val="0"/>
          <w:sz w:val="22"/>
        </w:rPr>
        <w:t>The free trial is your most powerful sales tool. The workflow:</w:t>
      </w:r>
    </w:p>
    <w:p>
      <w:pPr>
        <w:pStyle w:val="ListNumber"/>
      </w:pPr>
      <w:r>
        <w:rPr>
          <w:sz w:val="22"/>
        </w:rPr>
        <w:t>Prospect hears about your ERP (WhatsApp, referral, LinkedIn, walk-in).</w:t>
      </w:r>
    </w:p>
    <w:p>
      <w:pPr>
        <w:pStyle w:val="ListNumber"/>
      </w:pPr>
      <w:r>
        <w:rPr>
          <w:sz w:val="22"/>
        </w:rPr>
        <w:t>Give them the live demo URL: https://probiz-erp-poru.vercel.app</w:t>
      </w:r>
    </w:p>
    <w:p>
      <w:pPr>
        <w:pStyle w:val="ListNumber"/>
      </w:pPr>
      <w:r>
        <w:rPr>
          <w:sz w:val="22"/>
        </w:rPr>
        <w:t>They explore it for free for 14 days — no pressure.</w:t>
      </w:r>
    </w:p>
    <w:p>
      <w:pPr>
        <w:pStyle w:val="ListNumber"/>
      </w:pPr>
      <w:r>
        <w:rPr>
          <w:sz w:val="22"/>
        </w:rPr>
        <w:t>After 3-4 days, follow up on WhatsApp: "How is the system? Any questions?"</w:t>
      </w:r>
    </w:p>
    <w:p>
      <w:pPr>
        <w:pStyle w:val="ListNumber"/>
      </w:pPr>
      <w:r>
        <w:rPr>
          <w:sz w:val="22"/>
        </w:rPr>
        <w:t>Before trial ends, call or WhatsApp: "Your trial ends in 3 days — shall I activate your plan?"</w:t>
      </w:r>
    </w:p>
    <w:p>
      <w:pPr>
        <w:pStyle w:val="ListNumber"/>
      </w:pPr>
      <w:r>
        <w:rPr>
          <w:sz w:val="22"/>
        </w:rPr>
        <w:t>If they say yes — activate from Settings and send payment details.</w:t>
      </w:r>
    </w:p>
    <w:p>
      <w:pPr>
        <w:pStyle w:val="ListNumber"/>
      </w:pPr>
      <w:r>
        <w:rPr>
          <w:sz w:val="22"/>
        </w:rPr>
        <w:t>If they say not yet — extend trial by 7-14 days and follow up again.</w:t>
      </w:r>
    </w:p>
    <w:p>
      <w:pPr>
        <w:pStyle w:val="Heading2"/>
      </w:pPr>
      <w:r>
        <w:rPr>
          <w:color w:val="1E40AF"/>
        </w:rPr>
        <w:t>13.3  Where to Find Clients</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Channel</w:t>
            </w:r>
          </w:p>
        </w:tc>
        <w:tc>
          <w:tcPr>
            <w:tcW w:type="dxa" w:w="3025"/>
            <w:shd w:val="clear" w:color="auto" w:fill="1E40AF"/>
          </w:tcPr>
          <w:p>
            <w:r>
              <w:rPr>
                <w:b/>
                <w:color w:val="FFFFFF"/>
                <w:sz w:val="20"/>
              </w:rPr>
              <w:t>Approach</w:t>
            </w:r>
          </w:p>
        </w:tc>
        <w:tc>
          <w:tcPr>
            <w:tcW w:type="dxa" w:w="3025"/>
            <w:shd w:val="clear" w:color="auto" w:fill="1E40AF"/>
          </w:tcPr>
          <w:p>
            <w:r>
              <w:rPr>
                <w:b/>
                <w:color w:val="FFFFFF"/>
                <w:sz w:val="20"/>
              </w:rPr>
              <w:t>Cost</w:t>
            </w:r>
          </w:p>
        </w:tc>
      </w:tr>
      <w:tr>
        <w:tc>
          <w:tcPr>
            <w:tcW w:type="dxa" w:w="3025"/>
          </w:tcPr>
          <w:p>
            <w:r>
              <w:rPr>
                <w:sz w:val="20"/>
              </w:rPr>
              <w:t>Your own pharmacy network</w:t>
            </w:r>
          </w:p>
        </w:tc>
        <w:tc>
          <w:tcPr>
            <w:tcW w:type="dxa" w:w="3025"/>
          </w:tcPr>
          <w:p>
            <w:r>
              <w:rPr>
                <w:sz w:val="20"/>
              </w:rPr>
              <w:t>You know pharmacists personally — start there</w:t>
            </w:r>
          </w:p>
        </w:tc>
        <w:tc>
          <w:tcPr>
            <w:tcW w:type="dxa" w:w="3025"/>
          </w:tcPr>
          <w:p>
            <w:r>
              <w:rPr>
                <w:sz w:val="20"/>
              </w:rPr>
              <w:t>Free</w:t>
            </w:r>
          </w:p>
        </w:tc>
      </w:tr>
      <w:tr>
        <w:tc>
          <w:tcPr>
            <w:tcW w:type="dxa" w:w="3025"/>
            <w:shd w:val="clear" w:color="auto" w:fill="EFF6FF"/>
          </w:tcPr>
          <w:p>
            <w:r>
              <w:rPr>
                <w:sz w:val="20"/>
              </w:rPr>
              <w:t>WhatsApp groups (pharmacists)</w:t>
            </w:r>
          </w:p>
        </w:tc>
        <w:tc>
          <w:tcPr>
            <w:tcW w:type="dxa" w:w="3025"/>
            <w:shd w:val="clear" w:color="auto" w:fill="EFF6FF"/>
          </w:tcPr>
          <w:p>
            <w:r>
              <w:rPr>
                <w:sz w:val="20"/>
              </w:rPr>
              <w:t>Share demo link in pharmacy WhatsApp groups</w:t>
            </w:r>
          </w:p>
        </w:tc>
        <w:tc>
          <w:tcPr>
            <w:tcW w:type="dxa" w:w="3025"/>
            <w:shd w:val="clear" w:color="auto" w:fill="EFF6FF"/>
          </w:tcPr>
          <w:p>
            <w:r>
              <w:rPr>
                <w:sz w:val="20"/>
              </w:rPr>
              <w:t>Free</w:t>
            </w:r>
          </w:p>
        </w:tc>
      </w:tr>
      <w:tr>
        <w:tc>
          <w:tcPr>
            <w:tcW w:type="dxa" w:w="3025"/>
          </w:tcPr>
          <w:p>
            <w:r>
              <w:rPr>
                <w:sz w:val="20"/>
              </w:rPr>
              <w:t>LinkedIn</w:t>
            </w:r>
          </w:p>
        </w:tc>
        <w:tc>
          <w:tcPr>
            <w:tcW w:type="dxa" w:w="3025"/>
          </w:tcPr>
          <w:p>
            <w:r>
              <w:rPr>
                <w:sz w:val="20"/>
              </w:rPr>
              <w:t>Post about ProBiz ERP — pharmacist + tech audience</w:t>
            </w:r>
          </w:p>
        </w:tc>
        <w:tc>
          <w:tcPr>
            <w:tcW w:type="dxa" w:w="3025"/>
          </w:tcPr>
          <w:p>
            <w:r>
              <w:rPr>
                <w:sz w:val="20"/>
              </w:rPr>
              <w:t>Free</w:t>
            </w:r>
          </w:p>
        </w:tc>
      </w:tr>
      <w:tr>
        <w:tc>
          <w:tcPr>
            <w:tcW w:type="dxa" w:w="3025"/>
            <w:shd w:val="clear" w:color="auto" w:fill="EFF6FF"/>
          </w:tcPr>
          <w:p>
            <w:r>
              <w:rPr>
                <w:sz w:val="20"/>
              </w:rPr>
              <w:t>PIMA (Pakistan Islami Medical Association)</w:t>
            </w:r>
          </w:p>
        </w:tc>
        <w:tc>
          <w:tcPr>
            <w:tcW w:type="dxa" w:w="3025"/>
            <w:shd w:val="clear" w:color="auto" w:fill="EFF6FF"/>
          </w:tcPr>
          <w:p>
            <w:r>
              <w:rPr>
                <w:sz w:val="20"/>
              </w:rPr>
              <w:t>Present at local pharmacy events</w:t>
            </w:r>
          </w:p>
        </w:tc>
        <w:tc>
          <w:tcPr>
            <w:tcW w:type="dxa" w:w="3025"/>
            <w:shd w:val="clear" w:color="auto" w:fill="EFF6FF"/>
          </w:tcPr>
          <w:p>
            <w:r>
              <w:rPr>
                <w:sz w:val="20"/>
              </w:rPr>
              <w:t>Low</w:t>
            </w:r>
          </w:p>
        </w:tc>
      </w:tr>
      <w:tr>
        <w:tc>
          <w:tcPr>
            <w:tcW w:type="dxa" w:w="3025"/>
          </w:tcPr>
          <w:p>
            <w:r>
              <w:rPr>
                <w:sz w:val="20"/>
              </w:rPr>
              <w:t>Referrals from happy clients</w:t>
            </w:r>
          </w:p>
        </w:tc>
        <w:tc>
          <w:tcPr>
            <w:tcW w:type="dxa" w:w="3025"/>
          </w:tcPr>
          <w:p>
            <w:r>
              <w:rPr>
                <w:sz w:val="20"/>
              </w:rPr>
              <w:t>Offer 1 month free for every referral that converts</w:t>
            </w:r>
          </w:p>
        </w:tc>
        <w:tc>
          <w:tcPr>
            <w:tcW w:type="dxa" w:w="3025"/>
          </w:tcPr>
          <w:p>
            <w:r>
              <w:rPr>
                <w:sz w:val="20"/>
              </w:rPr>
              <w:t>Free</w:t>
            </w:r>
          </w:p>
        </w:tc>
      </w:tr>
      <w:tr>
        <w:tc>
          <w:tcPr>
            <w:tcW w:type="dxa" w:w="3025"/>
            <w:shd w:val="clear" w:color="auto" w:fill="EFF6FF"/>
          </w:tcPr>
          <w:p>
            <w:r>
              <w:rPr>
                <w:sz w:val="20"/>
              </w:rPr>
              <w:t>Walk-ins to pharmacies</w:t>
            </w:r>
          </w:p>
        </w:tc>
        <w:tc>
          <w:tcPr>
            <w:tcW w:type="dxa" w:w="3025"/>
            <w:shd w:val="clear" w:color="auto" w:fill="EFF6FF"/>
          </w:tcPr>
          <w:p>
            <w:r>
              <w:rPr>
                <w:sz w:val="20"/>
              </w:rPr>
              <w:t>Take laptop, demo on the spot, leave your card</w:t>
            </w:r>
          </w:p>
        </w:tc>
        <w:tc>
          <w:tcPr>
            <w:tcW w:type="dxa" w:w="3025"/>
            <w:shd w:val="clear" w:color="auto" w:fill="EFF6FF"/>
          </w:tcPr>
          <w:p>
            <w:r>
              <w:rPr>
                <w:sz w:val="20"/>
              </w:rPr>
              <w:t>Time only</w:t>
            </w:r>
          </w:p>
        </w:tc>
      </w:tr>
      <w:tr>
        <w:tc>
          <w:tcPr>
            <w:tcW w:type="dxa" w:w="3025"/>
          </w:tcPr>
          <w:p>
            <w:r>
              <w:rPr>
                <w:sz w:val="20"/>
              </w:rPr>
              <w:t>Facebook pharmacy groups</w:t>
            </w:r>
          </w:p>
        </w:tc>
        <w:tc>
          <w:tcPr>
            <w:tcW w:type="dxa" w:w="3025"/>
          </w:tcPr>
          <w:p>
            <w:r>
              <w:rPr>
                <w:sz w:val="20"/>
              </w:rPr>
              <w:t>Post in local business and pharmacy groups</w:t>
            </w:r>
          </w:p>
        </w:tc>
        <w:tc>
          <w:tcPr>
            <w:tcW w:type="dxa" w:w="3025"/>
          </w:tcPr>
          <w:p>
            <w:r>
              <w:rPr>
                <w:sz w:val="20"/>
              </w:rPr>
              <w:t>Free</w:t>
            </w:r>
          </w:p>
        </w:tc>
      </w:tr>
      <w:tr>
        <w:tc>
          <w:tcPr>
            <w:tcW w:type="dxa" w:w="3025"/>
            <w:shd w:val="clear" w:color="auto" w:fill="EFF6FF"/>
          </w:tcPr>
          <w:p>
            <w:r>
              <w:rPr>
                <w:sz w:val="20"/>
              </w:rPr>
              <w:t>Google Ads (later)</w:t>
            </w:r>
          </w:p>
        </w:tc>
        <w:tc>
          <w:tcPr>
            <w:tcW w:type="dxa" w:w="3025"/>
            <w:shd w:val="clear" w:color="auto" w:fill="EFF6FF"/>
          </w:tcPr>
          <w:p>
            <w:r>
              <w:rPr>
                <w:sz w:val="20"/>
              </w:rPr>
              <w:t>Target "pharmacy software Pakistan"</w:t>
            </w:r>
          </w:p>
        </w:tc>
        <w:tc>
          <w:tcPr>
            <w:tcW w:type="dxa" w:w="3025"/>
            <w:shd w:val="clear" w:color="auto" w:fill="EFF6FF"/>
          </w:tcPr>
          <w:p>
            <w:r>
              <w:rPr>
                <w:sz w:val="20"/>
              </w:rPr>
              <w:t>Paid - invest when revenue allows</w:t>
            </w:r>
          </w:p>
        </w:tc>
      </w:tr>
    </w:tbl>
    <w:p/>
    <w:p>
      <w:pPr>
        <w:pStyle w:val="Heading2"/>
      </w:pPr>
      <w:r>
        <w:rPr>
          <w:color w:val="1E40AF"/>
        </w:rPr>
        <w:t>13.4  Demo Script (What to Say in First Meeting)</w:t>
      </w:r>
    </w:p>
    <w:p>
      <w:pPr>
        <w:pStyle w:val="ListNumber"/>
      </w:pPr>
      <w:r>
        <w:rPr>
          <w:sz w:val="22"/>
        </w:rPr>
        <w:t>Start with a question: "How do you currently track your stock and sales?"</w:t>
      </w:r>
    </w:p>
    <w:p>
      <w:pPr>
        <w:pStyle w:val="ListNumber"/>
      </w:pPr>
      <w:r>
        <w:rPr>
          <w:sz w:val="22"/>
        </w:rPr>
        <w:t>Listen to their pain: manual registers, expiry wastage, outstanding balances.</w:t>
      </w:r>
    </w:p>
    <w:p>
      <w:pPr>
        <w:pStyle w:val="ListNumber"/>
      </w:pPr>
      <w:r>
        <w:rPr>
          <w:sz w:val="22"/>
        </w:rPr>
        <w:t>Show the relevant module first: if they complain about stock — show Inventory.</w:t>
      </w:r>
    </w:p>
    <w:p>
      <w:pPr>
        <w:pStyle w:val="ListNumber"/>
      </w:pPr>
      <w:r>
        <w:rPr>
          <w:sz w:val="22"/>
        </w:rPr>
        <w:t>Run a live demo: add a product, make a sale, show the invoice with batch number.</w:t>
      </w:r>
    </w:p>
    <w:p>
      <w:pPr>
        <w:pStyle w:val="ListNumber"/>
      </w:pPr>
      <w:r>
        <w:rPr>
          <w:sz w:val="22"/>
        </w:rPr>
        <w:t>Show the trial banner: "It is free for 14 days — nothing to install, works on your phone."</w:t>
      </w:r>
    </w:p>
    <w:p>
      <w:pPr>
        <w:pStyle w:val="ListNumber"/>
      </w:pPr>
      <w:r>
        <w:rPr>
          <w:sz w:val="22"/>
        </w:rPr>
        <w:t>Close: "Shall I set up your pharmacy name and products today? Takes 30 minutes."</w:t>
      </w:r>
    </w:p>
    <w:p>
      <w:pPr>
        <w:pStyle w:val="Heading2"/>
      </w:pPr>
      <w:r>
        <w:rPr>
          <w:color w:val="1E40AF"/>
        </w:rPr>
        <w:t>13.5  WhatsApp Marketing Message Template</w:t>
      </w:r>
    </w:p>
    <w:p>
      <w:r>
        <w:rPr>
          <w:b w:val="0"/>
          <w:sz w:val="22"/>
        </w:rPr>
        <w:t>Send this to pharmacy contacts:</w:t>
      </w:r>
    </w:p>
    <w:p>
      <w:pPr>
        <w:spacing w:before="40" w:after="40"/>
        <w:ind w:left="567"/>
        <w:shd w:val="clear" w:color="auto" w:fill="F1F5F9"/>
      </w:pPr>
      <w:r>
        <w:rPr>
          <w:rFonts w:ascii="Courier New" w:hAnsi="Courier New"/>
          <w:color w:val="1E293B"/>
          <w:sz w:val="18"/>
        </w:rPr>
        <w:t>Assalam o Alaikum,</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I am Dr Muhammad Raees RPh. I have built a complete</w:t>
      </w:r>
    </w:p>
    <w:p>
      <w:pPr>
        <w:spacing w:before="40" w:after="40"/>
        <w:ind w:left="567"/>
        <w:shd w:val="clear" w:color="auto" w:fill="F1F5F9"/>
      </w:pPr>
      <w:r>
        <w:rPr>
          <w:rFonts w:ascii="Courier New" w:hAnsi="Courier New"/>
          <w:color w:val="1E293B"/>
          <w:sz w:val="18"/>
        </w:rPr>
        <w:t>Pharmacy Management System specifically for Pakistani</w:t>
      </w:r>
    </w:p>
    <w:p>
      <w:pPr>
        <w:spacing w:before="40" w:after="40"/>
        <w:ind w:left="567"/>
        <w:shd w:val="clear" w:color="auto" w:fill="F1F5F9"/>
      </w:pPr>
      <w:r>
        <w:rPr>
          <w:rFonts w:ascii="Courier New" w:hAnsi="Courier New"/>
          <w:color w:val="1E293B"/>
          <w:sz w:val="18"/>
        </w:rPr>
        <w:t>pharmacies — POS, inventory with batch/expiry tracking,</w:t>
      </w:r>
    </w:p>
    <w:p>
      <w:pPr>
        <w:spacing w:before="40" w:after="40"/>
        <w:ind w:left="567"/>
        <w:shd w:val="clear" w:color="auto" w:fill="F1F5F9"/>
      </w:pPr>
      <w:r>
        <w:rPr>
          <w:rFonts w:ascii="Courier New" w:hAnsi="Courier New"/>
          <w:color w:val="1E293B"/>
          <w:sz w:val="18"/>
        </w:rPr>
        <w:t>invoicing with pharmacist signature, accounts, and payroll.</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FREE 14-day trial — no installation, works on any browser.</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Live demo: https://probiz-erp-poru.vercel.app</w:t>
      </w:r>
    </w:p>
    <w:p>
      <w:pPr>
        <w:spacing w:before="40" w:after="40"/>
        <w:ind w:left="567"/>
        <w:shd w:val="clear" w:color="auto" w:fill="F1F5F9"/>
      </w:pPr>
      <w:r>
        <w:rPr>
          <w:rFonts w:ascii="Courier New" w:hAnsi="Courier New"/>
          <w:color w:val="1E293B"/>
          <w:sz w:val="18"/>
        </w:rPr>
        <w:t>Login: raees.malik89@gmail.com / admin123</w:t>
      </w:r>
    </w:p>
    <w:p>
      <w:pPr>
        <w:spacing w:before="40" w:after="40"/>
        <w:ind w:left="567"/>
        <w:shd w:val="clear" w:color="auto" w:fill="F1F5F9"/>
      </w:pPr>
      <w:r>
        <w:rPr>
          <w:rFonts w:ascii="Courier New" w:hAnsi="Courier New"/>
          <w:color w:val="1E293B"/>
          <w:sz w:val="18"/>
        </w:rPr>
      </w:r>
    </w:p>
    <w:p>
      <w:pPr>
        <w:spacing w:before="40" w:after="40"/>
        <w:ind w:left="567"/>
        <w:shd w:val="clear" w:color="auto" w:fill="F1F5F9"/>
      </w:pPr>
      <w:r>
        <w:rPr>
          <w:rFonts w:ascii="Courier New" w:hAnsi="Courier New"/>
          <w:color w:val="1E293B"/>
          <w:sz w:val="18"/>
        </w:rPr>
        <w:t>Plans start from Rs. 2,500/month.</w:t>
      </w:r>
    </w:p>
    <w:p>
      <w:pPr>
        <w:spacing w:before="40" w:after="40"/>
        <w:ind w:left="567"/>
        <w:shd w:val="clear" w:color="auto" w:fill="F1F5F9"/>
      </w:pPr>
      <w:r>
        <w:rPr>
          <w:rFonts w:ascii="Courier New" w:hAnsi="Courier New"/>
          <w:color w:val="1E293B"/>
          <w:sz w:val="18"/>
        </w:rPr>
        <w:t>WhatsApp me for a free live walkthrough: 0316-8818693</w:t>
      </w:r>
    </w:p>
    <w:p>
      <w:r>
        <w:br w:type="page"/>
      </w:r>
    </w:p>
    <w:p>
      <w:pPr>
        <w:pStyle w:val="Heading1"/>
      </w:pPr>
      <w:r>
        <w:rPr>
          <w:color w:val="1E40AF"/>
        </w:rPr>
        <w:t>14.  How to Onboard a New Client</w:t>
      </w:r>
    </w:p>
    <w:p>
      <w:r>
        <w:rPr>
          <w:b w:val="0"/>
          <w:sz w:val="22"/>
        </w:rPr>
        <w:t>When a client agrees to subscribe, follow this process:</w:t>
      </w:r>
    </w:p>
    <w:p>
      <w:pPr>
        <w:pStyle w:val="Heading2"/>
      </w:pPr>
      <w:r>
        <w:rPr>
          <w:color w:val="1E40AF"/>
        </w:rPr>
        <w:t>14.1  Option A — Shared Instance (Same Server)</w:t>
      </w:r>
    </w:p>
    <w:p>
      <w:r>
        <w:rPr>
          <w:b w:val="0"/>
          <w:sz w:val="22"/>
        </w:rPr>
        <w:t>The client uses the same PythonAnywhere server as your demo. Easiest to start with.</w:t>
      </w:r>
    </w:p>
    <w:p>
      <w:pPr>
        <w:pStyle w:val="ListNumber"/>
      </w:pPr>
      <w:r>
        <w:rPr>
          <w:sz w:val="22"/>
        </w:rPr>
        <w:t>Take payment.</w:t>
      </w:r>
    </w:p>
    <w:p>
      <w:pPr>
        <w:pStyle w:val="ListNumber"/>
      </w:pPr>
      <w:r>
        <w:rPr>
          <w:sz w:val="22"/>
        </w:rPr>
        <w:t>Go to Settings on live app -&gt; Subscription Management -&gt; Activate their plan.</w:t>
      </w:r>
    </w:p>
    <w:p>
      <w:pPr>
        <w:pStyle w:val="ListNumber"/>
      </w:pPr>
      <w:r>
        <w:rPr>
          <w:sz w:val="22"/>
        </w:rPr>
        <w:t>Change the company name in Settings to their pharmacy name.</w:t>
      </w:r>
    </w:p>
    <w:p>
      <w:pPr>
        <w:pStyle w:val="ListNumber"/>
      </w:pPr>
      <w:r>
        <w:rPr>
          <w:sz w:val="22"/>
        </w:rPr>
        <w:t>Help them add their products (via Inventory or bulk import).</w:t>
      </w:r>
    </w:p>
    <w:p>
      <w:pPr>
        <w:pStyle w:val="ListNumber"/>
      </w:pPr>
      <w:r>
        <w:rPr>
          <w:sz w:val="22"/>
        </w:rPr>
        <w:t>Create user accounts for their staff.</w:t>
      </w:r>
    </w:p>
    <w:p>
      <w:pPr>
        <w:pStyle w:val="ListNumber"/>
      </w:pPr>
      <w:r>
        <w:rPr>
          <w:sz w:val="22"/>
        </w:rPr>
        <w:t>Train them for 1-2 hours (in person or WhatsApp video).</w:t>
      </w:r>
    </w:p>
    <w:p>
      <w:pPr>
        <w:ind w:left="283"/>
      </w:pPr>
      <w:r>
        <w:rPr>
          <w:b/>
          <w:color w:val="D97706"/>
          <w:sz w:val="20"/>
        </w:rPr>
        <w:t>NOTE:  Limitation: all clients share the same database on the same server. Works for 5-10 clients.</w:t>
      </w:r>
    </w:p>
    <w:p>
      <w:pPr>
        <w:pStyle w:val="Heading2"/>
      </w:pPr>
      <w:r>
        <w:rPr>
          <w:color w:val="1E40AF"/>
        </w:rPr>
        <w:t>14.2  Option B — Dedicated Instance (Recommended for Paying Clients)</w:t>
      </w:r>
    </w:p>
    <w:p>
      <w:r>
        <w:rPr>
          <w:b w:val="0"/>
          <w:sz w:val="22"/>
        </w:rPr>
        <w:t>Each client gets their own PythonAnywhere account and database. More professional.</w:t>
      </w:r>
    </w:p>
    <w:p>
      <w:pPr>
        <w:pStyle w:val="ListNumber"/>
      </w:pPr>
      <w:r>
        <w:rPr>
          <w:sz w:val="22"/>
        </w:rPr>
        <w:t>Create a new PythonAnywhere account for the client (use their business email).</w:t>
      </w:r>
    </w:p>
    <w:p>
      <w:pPr>
        <w:pStyle w:val="ListNumber"/>
      </w:pPr>
      <w:r>
        <w:rPr>
          <w:sz w:val="22"/>
        </w:rPr>
        <w:t>Upload backend files to the new account.</w:t>
      </w:r>
    </w:p>
    <w:p>
      <w:pPr>
        <w:pStyle w:val="ListNumber"/>
      </w:pPr>
      <w:r>
        <w:rPr>
          <w:sz w:val="22"/>
        </w:rPr>
        <w:t>Set up a new probiz.db with clean data.</w:t>
      </w:r>
    </w:p>
    <w:p>
      <w:pPr>
        <w:pStyle w:val="ListNumber"/>
      </w:pPr>
      <w:r>
        <w:rPr>
          <w:sz w:val="22"/>
        </w:rPr>
        <w:t>Deploy frontend with the new backend URL as REACT_APP_API_URL.</w:t>
      </w:r>
    </w:p>
    <w:p>
      <w:pPr>
        <w:pStyle w:val="ListNumber"/>
      </w:pPr>
      <w:r>
        <w:rPr>
          <w:sz w:val="22"/>
        </w:rPr>
        <w:t>Create the superadmin login with the client's credentials.</w:t>
      </w:r>
    </w:p>
    <w:p>
      <w:pPr>
        <w:pStyle w:val="ListNumber"/>
      </w:pPr>
      <w:r>
        <w:rPr>
          <w:sz w:val="22"/>
        </w:rPr>
        <w:t>Activate their subscription plan.</w:t>
      </w:r>
    </w:p>
    <w:p>
      <w:pPr>
        <w:pStyle w:val="ListNumber"/>
      </w:pPr>
      <w:r>
        <w:rPr>
          <w:sz w:val="22"/>
        </w:rPr>
        <w:t>Train them and hand over.</w:t>
      </w:r>
    </w:p>
    <w:p>
      <w:r>
        <w:rPr>
          <w:b w:val="0"/>
          <w:sz w:val="22"/>
        </w:rPr>
        <w:t>Cost: PythonAnywhere free tier handles 1 web app per account — no extra hosting cost for basic plan clients.</w:t>
      </w:r>
    </w:p>
    <w:p>
      <w:pPr>
        <w:pStyle w:val="Heading2"/>
      </w:pPr>
      <w:r>
        <w:rPr>
          <w:color w:val="1E40AF"/>
        </w:rPr>
        <w:t>14.3  Data Migration</w:t>
      </w:r>
    </w:p>
    <w:p>
      <w:r>
        <w:rPr>
          <w:b w:val="0"/>
          <w:sz w:val="22"/>
        </w:rPr>
        <w:t>Most clients have data in Excel or handwritten registers:</w:t>
      </w:r>
    </w:p>
    <w:p>
      <w:pPr>
        <w:pStyle w:val="ListBullet"/>
      </w:pPr>
      <w:r>
        <w:rPr>
          <w:sz w:val="22"/>
        </w:rPr>
        <w:t>For products: ask client for Excel file with columns: Name, Unit, Cost Price, Sale Price, Stock</w:t>
      </w:r>
    </w:p>
    <w:p>
      <w:pPr>
        <w:pStyle w:val="ListBullet"/>
      </w:pPr>
      <w:r>
        <w:rPr>
          <w:sz w:val="22"/>
        </w:rPr>
        <w:t>Write a simple Python script to bulk import products via the API</w:t>
      </w:r>
    </w:p>
    <w:p>
      <w:pPr>
        <w:pStyle w:val="ListBullet"/>
      </w:pPr>
      <w:r>
        <w:rPr>
          <w:sz w:val="22"/>
        </w:rPr>
        <w:t>For customers: import customer list with name, phone, outstanding balance</w:t>
      </w:r>
    </w:p>
    <w:p>
      <w:pPr>
        <w:pStyle w:val="ListBullet"/>
      </w:pPr>
      <w:r>
        <w:rPr>
          <w:sz w:val="22"/>
        </w:rPr>
        <w:t>Charge Rs. 3,000-10,000 for data migration service</w:t>
      </w:r>
    </w:p>
    <w:p>
      <w:r>
        <w:br w:type="page"/>
      </w:r>
    </w:p>
    <w:p>
      <w:pPr>
        <w:pStyle w:val="Heading1"/>
      </w:pPr>
      <w:r>
        <w:rPr>
          <w:color w:val="1E40AF"/>
        </w:rPr>
        <w:t>15.  Common Objections &amp; How to Handle Them</w:t>
      </w:r>
    </w:p>
    <w:p>
      <w:pPr>
        <w:pStyle w:val="Heading3"/>
      </w:pPr>
      <w:r>
        <w:rPr>
          <w:color w:val="0F286E"/>
        </w:rPr>
        <w:t>"It is too expensive — Rs. 2,500 per month is a lot."</w:t>
      </w:r>
    </w:p>
    <w:p>
      <w:r>
        <w:rPr>
          <w:b w:val="0"/>
          <w:sz w:val="22"/>
        </w:rPr>
        <w:t>Rs. 2,500/month = Rs. 83/day. Less than the cost of one medicine that expires because you had no expiry tracking. How much do you lose per month from expired medicines? This system pays for itself in the first week.</w:t>
      </w:r>
    </w:p>
    <w:p/>
    <w:p>
      <w:pPr>
        <w:pStyle w:val="Heading3"/>
      </w:pPr>
      <w:r>
        <w:rPr>
          <w:color w:val="0F286E"/>
        </w:rPr>
        <w:t>"We already use a software / Excel."</w:t>
      </w:r>
    </w:p>
    <w:p>
      <w:r>
        <w:rPr>
          <w:b w:val="0"/>
          <w:sz w:val="22"/>
        </w:rPr>
        <w:t>"Can your current software show batch numbers and expiry dates on invoices? Can it track which customer owes you how much? Can you access it from your mobile when you are away from the shop?" Show them something their current system cannot do.</w:t>
      </w:r>
    </w:p>
    <w:p/>
    <w:p>
      <w:pPr>
        <w:pStyle w:val="Heading3"/>
      </w:pPr>
      <w:r>
        <w:rPr>
          <w:color w:val="0F286E"/>
        </w:rPr>
        <w:t>"What if the internet is down?"</w:t>
      </w:r>
    </w:p>
    <w:p>
      <w:r>
        <w:rPr>
          <w:b w:val="0"/>
          <w:sz w:val="22"/>
        </w:rPr>
        <w:t>"The system needs internet to work, but internet outages in Pakistan are short and rare. For critical moments, your phone's mobile data works. Most pharmacies have WiFi anyway. All data is safely backed up in the cloud — nothing is lost."</w:t>
      </w:r>
    </w:p>
    <w:p/>
    <w:p>
      <w:pPr>
        <w:pStyle w:val="Heading3"/>
      </w:pPr>
      <w:r>
        <w:rPr>
          <w:color w:val="0F286E"/>
        </w:rPr>
        <w:t>"What if you stop supporting it?"</w:t>
      </w:r>
    </w:p>
    <w:p>
      <w:r>
        <w:rPr>
          <w:b w:val="0"/>
          <w:sz w:val="22"/>
        </w:rPr>
        <w:t>"I am a pharmacist — this is my own business tool too, not just a product I sell. I have been running it for my own use. And all your data is stored in your own database — I can give you a full backup of your data at any time."</w:t>
      </w:r>
    </w:p>
    <w:p/>
    <w:p>
      <w:pPr>
        <w:pStyle w:val="Heading3"/>
      </w:pPr>
      <w:r>
        <w:rPr>
          <w:color w:val="0F286E"/>
        </w:rPr>
        <w:t>"My staff is not tech-savvy."</w:t>
      </w:r>
    </w:p>
    <w:p>
      <w:r>
        <w:rPr>
          <w:b w:val="0"/>
          <w:sz w:val="22"/>
        </w:rPr>
        <w:t>"The POS screen is as simple as a calculator. Most cashiers learn it in 30 minutes. I provide free training for your staff and I am on WhatsApp if anyone has questions."</w:t>
      </w:r>
    </w:p>
    <w:p/>
    <w:p>
      <w:pPr>
        <w:pStyle w:val="Heading3"/>
      </w:pPr>
      <w:r>
        <w:rPr>
          <w:color w:val="0F286E"/>
        </w:rPr>
        <w:t>"Let me think about it / I will call you later."</w:t>
      </w:r>
    </w:p>
    <w:p>
      <w:r>
        <w:rPr>
          <w:b w:val="0"/>
          <w:sz w:val="22"/>
        </w:rPr>
        <w:t>"Of course. Let me set up your 14-day free trial right now — takes 5 minutes. You can explore it at your own pace and decide after seeing it with your own products." Always leave with them using the trial, not just thinking about it.</w:t>
      </w:r>
    </w:p>
    <w:p/>
    <w:p>
      <w:r>
        <w:br w:type="page"/>
      </w:r>
    </w:p>
    <w:p>
      <w:pPr>
        <w:pStyle w:val="Heading1"/>
      </w:pPr>
      <w:r>
        <w:rPr>
          <w:color w:val="1E40AF"/>
        </w:rPr>
        <w:t>16.  Scaling the Business</w:t>
      </w:r>
    </w:p>
    <w:p>
      <w:pPr>
        <w:pStyle w:val="Heading2"/>
      </w:pPr>
      <w:r>
        <w:rPr>
          <w:color w:val="1E40AF"/>
        </w:rPr>
        <w:t>16.1  Growth Roadmap</w:t>
      </w:r>
    </w:p>
    <w:tbl>
      <w:tblPr>
        <w:tblStyle w:val="TableGrid"/>
        <w:tblW w:type="auto" w:w="0"/>
        <w:tblLook w:firstColumn="1" w:firstRow="1" w:lastColumn="0" w:lastRow="0" w:noHBand="0" w:noVBand="1" w:val="04A0"/>
      </w:tblPr>
      <w:tblGrid>
        <w:gridCol w:w="2269"/>
        <w:gridCol w:w="2269"/>
        <w:gridCol w:w="2269"/>
        <w:gridCol w:w="2269"/>
      </w:tblGrid>
      <w:tr>
        <w:tc>
          <w:tcPr>
            <w:tcW w:type="dxa" w:w="2269"/>
            <w:shd w:val="clear" w:color="auto" w:fill="1E40AF"/>
          </w:tcPr>
          <w:p>
            <w:r>
              <w:rPr>
                <w:b/>
                <w:color w:val="FFFFFF"/>
                <w:sz w:val="20"/>
              </w:rPr>
              <w:t>Stage</w:t>
            </w:r>
          </w:p>
        </w:tc>
        <w:tc>
          <w:tcPr>
            <w:tcW w:type="dxa" w:w="2269"/>
            <w:shd w:val="clear" w:color="auto" w:fill="1E40AF"/>
          </w:tcPr>
          <w:p>
            <w:r>
              <w:rPr>
                <w:b/>
                <w:color w:val="FFFFFF"/>
                <w:sz w:val="20"/>
              </w:rPr>
              <w:t>Clients</w:t>
            </w:r>
          </w:p>
        </w:tc>
        <w:tc>
          <w:tcPr>
            <w:tcW w:type="dxa" w:w="2269"/>
            <w:shd w:val="clear" w:color="auto" w:fill="1E40AF"/>
          </w:tcPr>
          <w:p>
            <w:r>
              <w:rPr>
                <w:b/>
                <w:color w:val="FFFFFF"/>
                <w:sz w:val="20"/>
              </w:rPr>
              <w:t>Monthly Revenue</w:t>
            </w:r>
          </w:p>
        </w:tc>
        <w:tc>
          <w:tcPr>
            <w:tcW w:type="dxa" w:w="2269"/>
            <w:shd w:val="clear" w:color="auto" w:fill="1E40AF"/>
          </w:tcPr>
          <w:p>
            <w:r>
              <w:rPr>
                <w:b/>
                <w:color w:val="FFFFFF"/>
                <w:sz w:val="20"/>
              </w:rPr>
              <w:t>What to Do</w:t>
            </w:r>
          </w:p>
        </w:tc>
      </w:tr>
      <w:tr>
        <w:tc>
          <w:tcPr>
            <w:tcW w:type="dxa" w:w="2269"/>
          </w:tcPr>
          <w:p>
            <w:r>
              <w:rPr>
                <w:sz w:val="20"/>
              </w:rPr>
              <w:t>Start</w:t>
            </w:r>
          </w:p>
        </w:tc>
        <w:tc>
          <w:tcPr>
            <w:tcW w:type="dxa" w:w="2269"/>
          </w:tcPr>
          <w:p>
            <w:r>
              <w:rPr>
                <w:sz w:val="20"/>
              </w:rPr>
              <w:t>1-5 clients</w:t>
            </w:r>
          </w:p>
        </w:tc>
        <w:tc>
          <w:tcPr>
            <w:tcW w:type="dxa" w:w="2269"/>
          </w:tcPr>
          <w:p>
            <w:r>
              <w:rPr>
                <w:sz w:val="20"/>
              </w:rPr>
              <w:t>Rs. 5,000-15,000</w:t>
            </w:r>
          </w:p>
        </w:tc>
        <w:tc>
          <w:tcPr>
            <w:tcW w:type="dxa" w:w="2269"/>
          </w:tcPr>
          <w:p>
            <w:r>
              <w:rPr>
                <w:sz w:val="20"/>
              </w:rPr>
              <w:t>Focus on pharmacies in Islamabad. Deliver excellent support.</w:t>
            </w:r>
          </w:p>
        </w:tc>
      </w:tr>
      <w:tr>
        <w:tc>
          <w:tcPr>
            <w:tcW w:type="dxa" w:w="2269"/>
            <w:shd w:val="clear" w:color="auto" w:fill="EFF6FF"/>
          </w:tcPr>
          <w:p>
            <w:r>
              <w:rPr>
                <w:sz w:val="20"/>
              </w:rPr>
              <w:t>Early Growth</w:t>
            </w:r>
          </w:p>
        </w:tc>
        <w:tc>
          <w:tcPr>
            <w:tcW w:type="dxa" w:w="2269"/>
            <w:shd w:val="clear" w:color="auto" w:fill="EFF6FF"/>
          </w:tcPr>
          <w:p>
            <w:r>
              <w:rPr>
                <w:sz w:val="20"/>
              </w:rPr>
              <w:t>5-20 clients</w:t>
            </w:r>
          </w:p>
        </w:tc>
        <w:tc>
          <w:tcPr>
            <w:tcW w:type="dxa" w:w="2269"/>
            <w:shd w:val="clear" w:color="auto" w:fill="EFF6FF"/>
          </w:tcPr>
          <w:p>
            <w:r>
              <w:rPr>
                <w:sz w:val="20"/>
              </w:rPr>
              <w:t>Rs. 15,000-60,000</w:t>
            </w:r>
          </w:p>
        </w:tc>
        <w:tc>
          <w:tcPr>
            <w:tcW w:type="dxa" w:w="2269"/>
            <w:shd w:val="clear" w:color="auto" w:fill="EFF6FF"/>
          </w:tcPr>
          <w:p>
            <w:r>
              <w:rPr>
                <w:sz w:val="20"/>
              </w:rPr>
              <w:t>Add referral program. Hire 1 part-time support person.</w:t>
            </w:r>
          </w:p>
        </w:tc>
      </w:tr>
      <w:tr>
        <w:tc>
          <w:tcPr>
            <w:tcW w:type="dxa" w:w="2269"/>
          </w:tcPr>
          <w:p>
            <w:r>
              <w:rPr>
                <w:sz w:val="20"/>
              </w:rPr>
              <w:t>Scale</w:t>
            </w:r>
          </w:p>
        </w:tc>
        <w:tc>
          <w:tcPr>
            <w:tcW w:type="dxa" w:w="2269"/>
          </w:tcPr>
          <w:p>
            <w:r>
              <w:rPr>
                <w:sz w:val="20"/>
              </w:rPr>
              <w:t>20-50 clients</w:t>
            </w:r>
          </w:p>
        </w:tc>
        <w:tc>
          <w:tcPr>
            <w:tcW w:type="dxa" w:w="2269"/>
          </w:tcPr>
          <w:p>
            <w:r>
              <w:rPr>
                <w:sz w:val="20"/>
              </w:rPr>
              <w:t>Rs. 60,000-150,000</w:t>
            </w:r>
          </w:p>
        </w:tc>
        <w:tc>
          <w:tcPr>
            <w:tcW w:type="dxa" w:w="2269"/>
          </w:tcPr>
          <w:p>
            <w:r>
              <w:rPr>
                <w:sz w:val="20"/>
              </w:rPr>
              <w:t>Add more industry verticals. Upgrade to paid hosting per client.</w:t>
            </w:r>
          </w:p>
        </w:tc>
      </w:tr>
      <w:tr>
        <w:tc>
          <w:tcPr>
            <w:tcW w:type="dxa" w:w="2269"/>
            <w:shd w:val="clear" w:color="auto" w:fill="EFF6FF"/>
          </w:tcPr>
          <w:p>
            <w:r>
              <w:rPr>
                <w:sz w:val="20"/>
              </w:rPr>
              <w:t>Established</w:t>
            </w:r>
          </w:p>
        </w:tc>
        <w:tc>
          <w:tcPr>
            <w:tcW w:type="dxa" w:w="2269"/>
            <w:shd w:val="clear" w:color="auto" w:fill="EFF6FF"/>
          </w:tcPr>
          <w:p>
            <w:r>
              <w:rPr>
                <w:sz w:val="20"/>
              </w:rPr>
              <w:t>50-100+ clients</w:t>
            </w:r>
          </w:p>
        </w:tc>
        <w:tc>
          <w:tcPr>
            <w:tcW w:type="dxa" w:w="2269"/>
            <w:shd w:val="clear" w:color="auto" w:fill="EFF6FF"/>
          </w:tcPr>
          <w:p>
            <w:r>
              <w:rPr>
                <w:sz w:val="20"/>
              </w:rPr>
              <w:t>Rs. 150,000-400,000</w:t>
            </w:r>
          </w:p>
        </w:tc>
        <w:tc>
          <w:tcPr>
            <w:tcW w:type="dxa" w:w="2269"/>
            <w:shd w:val="clear" w:color="auto" w:fill="EFF6FF"/>
          </w:tcPr>
          <w:p>
            <w:r>
              <w:rPr>
                <w:sz w:val="20"/>
              </w:rPr>
              <w:t>Hire developer to add features. Expand to Lahore/Karachi.</w:t>
            </w:r>
          </w:p>
        </w:tc>
      </w:tr>
    </w:tbl>
    <w:p/>
    <w:p>
      <w:pPr>
        <w:pStyle w:val="Heading2"/>
      </w:pPr>
      <w:r>
        <w:rPr>
          <w:color w:val="1E40AF"/>
        </w:rPr>
        <w:t>16.2  Features to Add for Higher Pricing</w:t>
      </w:r>
    </w:p>
    <w:p>
      <w:pPr>
        <w:pStyle w:val="ListBullet"/>
      </w:pPr>
      <w:r>
        <w:rPr>
          <w:sz w:val="22"/>
        </w:rPr>
        <w:t>Urdu language interface — huge demand, very few ERP systems have this.</w:t>
      </w:r>
    </w:p>
    <w:p>
      <w:pPr>
        <w:pStyle w:val="ListBullet"/>
      </w:pPr>
      <w:r>
        <w:rPr>
          <w:sz w:val="22"/>
        </w:rPr>
        <w:t>SMS notifications — auto SMS on sale, low stock, payment reminder.</w:t>
      </w:r>
    </w:p>
    <w:p>
      <w:pPr>
        <w:pStyle w:val="ListBullet"/>
      </w:pPr>
      <w:r>
        <w:rPr>
          <w:sz w:val="22"/>
        </w:rPr>
        <w:t>WhatsApp integration — send invoice directly to customer on WhatsApp.</w:t>
      </w:r>
    </w:p>
    <w:p>
      <w:pPr>
        <w:pStyle w:val="ListBullet"/>
      </w:pPr>
      <w:r>
        <w:rPr>
          <w:sz w:val="22"/>
        </w:rPr>
        <w:t>Barcode scanner support — scan product barcodes to add to sale.</w:t>
      </w:r>
    </w:p>
    <w:p>
      <w:pPr>
        <w:pStyle w:val="ListBullet"/>
      </w:pPr>
      <w:r>
        <w:rPr>
          <w:sz w:val="22"/>
        </w:rPr>
        <w:t>Custom logo and letterhead on invoices.</w:t>
      </w:r>
    </w:p>
    <w:p>
      <w:pPr>
        <w:pStyle w:val="ListBullet"/>
      </w:pPr>
      <w:r>
        <w:rPr>
          <w:sz w:val="22"/>
        </w:rPr>
        <w:t>Mobile app (React Native) — same codebase, runs as Android app.</w:t>
      </w:r>
    </w:p>
    <w:p>
      <w:pPr>
        <w:pStyle w:val="ListBullet"/>
      </w:pPr>
      <w:r>
        <w:rPr>
          <w:sz w:val="22"/>
        </w:rPr>
        <w:t>Multi-tenant SaaS — one codebase, many clients on same server with data isolation.</w:t>
      </w:r>
    </w:p>
    <w:p>
      <w:pPr>
        <w:pStyle w:val="ListBullet"/>
      </w:pPr>
      <w:r>
        <w:rPr>
          <w:sz w:val="22"/>
        </w:rPr>
        <w:t>Analytics dashboard with AI insights — which products to reorder, peak sales times.</w:t>
      </w:r>
    </w:p>
    <w:p>
      <w:pPr>
        <w:pStyle w:val="Heading2"/>
      </w:pPr>
      <w:r>
        <w:rPr>
          <w:color w:val="1E40AF"/>
        </w:rPr>
        <w:t>16.3  Technical Scaling</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When</w:t>
            </w:r>
          </w:p>
        </w:tc>
        <w:tc>
          <w:tcPr>
            <w:tcW w:type="dxa" w:w="3025"/>
            <w:shd w:val="clear" w:color="auto" w:fill="1E40AF"/>
          </w:tcPr>
          <w:p>
            <w:r>
              <w:rPr>
                <w:b/>
                <w:color w:val="FFFFFF"/>
                <w:sz w:val="20"/>
              </w:rPr>
              <w:t>Problem</w:t>
            </w:r>
          </w:p>
        </w:tc>
        <w:tc>
          <w:tcPr>
            <w:tcW w:type="dxa" w:w="3025"/>
            <w:shd w:val="clear" w:color="auto" w:fill="1E40AF"/>
          </w:tcPr>
          <w:p>
            <w:r>
              <w:rPr>
                <w:b/>
                <w:color w:val="FFFFFF"/>
                <w:sz w:val="20"/>
              </w:rPr>
              <w:t>Solution</w:t>
            </w:r>
          </w:p>
        </w:tc>
      </w:tr>
      <w:tr>
        <w:tc>
          <w:tcPr>
            <w:tcW w:type="dxa" w:w="3025"/>
          </w:tcPr>
          <w:p>
            <w:r>
              <w:rPr>
                <w:sz w:val="20"/>
              </w:rPr>
              <w:t>5+ clients on one server</w:t>
            </w:r>
          </w:p>
        </w:tc>
        <w:tc>
          <w:tcPr>
            <w:tcW w:type="dxa" w:w="3025"/>
          </w:tcPr>
          <w:p>
            <w:r>
              <w:rPr>
                <w:sz w:val="20"/>
              </w:rPr>
              <w:t>Server gets slow</w:t>
            </w:r>
          </w:p>
        </w:tc>
        <w:tc>
          <w:tcPr>
            <w:tcW w:type="dxa" w:w="3025"/>
          </w:tcPr>
          <w:p>
            <w:r>
              <w:rPr>
                <w:sz w:val="20"/>
              </w:rPr>
              <w:t>Upgrade PythonAnywhere to paid ($5/mo)</w:t>
            </w:r>
          </w:p>
        </w:tc>
      </w:tr>
      <w:tr>
        <w:tc>
          <w:tcPr>
            <w:tcW w:type="dxa" w:w="3025"/>
            <w:shd w:val="clear" w:color="auto" w:fill="EFF6FF"/>
          </w:tcPr>
          <w:p>
            <w:r>
              <w:rPr>
                <w:sz w:val="20"/>
              </w:rPr>
              <w:t>10+ clients</w:t>
            </w:r>
          </w:p>
        </w:tc>
        <w:tc>
          <w:tcPr>
            <w:tcW w:type="dxa" w:w="3025"/>
            <w:shd w:val="clear" w:color="auto" w:fill="EFF6FF"/>
          </w:tcPr>
          <w:p>
            <w:r>
              <w:rPr>
                <w:sz w:val="20"/>
              </w:rPr>
              <w:t>Data isolation concerns</w:t>
            </w:r>
          </w:p>
        </w:tc>
        <w:tc>
          <w:tcPr>
            <w:tcW w:type="dxa" w:w="3025"/>
            <w:shd w:val="clear" w:color="auto" w:fill="EFF6FF"/>
          </w:tcPr>
          <w:p>
            <w:r>
              <w:rPr>
                <w:sz w:val="20"/>
              </w:rPr>
              <w:t>Switch to separate DB per client (already designed for this)</w:t>
            </w:r>
          </w:p>
        </w:tc>
      </w:tr>
      <w:tr>
        <w:tc>
          <w:tcPr>
            <w:tcW w:type="dxa" w:w="3025"/>
          </w:tcPr>
          <w:p>
            <w:r>
              <w:rPr>
                <w:sz w:val="20"/>
              </w:rPr>
              <w:t>50+ clients</w:t>
            </w:r>
          </w:p>
        </w:tc>
        <w:tc>
          <w:tcPr>
            <w:tcW w:type="dxa" w:w="3025"/>
          </w:tcPr>
          <w:p>
            <w:r>
              <w:rPr>
                <w:sz w:val="20"/>
              </w:rPr>
              <w:t>Manual client setup is slow</w:t>
            </w:r>
          </w:p>
        </w:tc>
        <w:tc>
          <w:tcPr>
            <w:tcW w:type="dxa" w:w="3025"/>
          </w:tcPr>
          <w:p>
            <w:r>
              <w:rPr>
                <w:sz w:val="20"/>
              </w:rPr>
              <w:t>Build admin panel to auto-provision new clients</w:t>
            </w:r>
          </w:p>
        </w:tc>
      </w:tr>
      <w:tr>
        <w:tc>
          <w:tcPr>
            <w:tcW w:type="dxa" w:w="3025"/>
            <w:shd w:val="clear" w:color="auto" w:fill="EFF6FF"/>
          </w:tcPr>
          <w:p>
            <w:r>
              <w:rPr>
                <w:sz w:val="20"/>
              </w:rPr>
              <w:t>100+ clients</w:t>
            </w:r>
          </w:p>
        </w:tc>
        <w:tc>
          <w:tcPr>
            <w:tcW w:type="dxa" w:w="3025"/>
            <w:shd w:val="clear" w:color="auto" w:fill="EFF6FF"/>
          </w:tcPr>
          <w:p>
            <w:r>
              <w:rPr>
                <w:sz w:val="20"/>
              </w:rPr>
              <w:t>SQLite limits</w:t>
            </w:r>
          </w:p>
        </w:tc>
        <w:tc>
          <w:tcPr>
            <w:tcW w:type="dxa" w:w="3025"/>
            <w:shd w:val="clear" w:color="auto" w:fill="EFF6FF"/>
          </w:tcPr>
          <w:p>
            <w:r>
              <w:rPr>
                <w:sz w:val="20"/>
              </w:rPr>
              <w:t>Migrate to PostgreSQL (change DATABASE_URL only)</w:t>
            </w:r>
          </w:p>
        </w:tc>
      </w:tr>
      <w:tr>
        <w:tc>
          <w:tcPr>
            <w:tcW w:type="dxa" w:w="3025"/>
          </w:tcPr>
          <w:p>
            <w:r>
              <w:rPr>
                <w:sz w:val="20"/>
              </w:rPr>
              <w:t>500+ clients</w:t>
            </w:r>
          </w:p>
        </w:tc>
        <w:tc>
          <w:tcPr>
            <w:tcW w:type="dxa" w:w="3025"/>
          </w:tcPr>
          <w:p>
            <w:r>
              <w:rPr>
                <w:sz w:val="20"/>
              </w:rPr>
              <w:t>PythonAnywhere not enough</w:t>
            </w:r>
          </w:p>
        </w:tc>
        <w:tc>
          <w:tcPr>
            <w:tcW w:type="dxa" w:w="3025"/>
          </w:tcPr>
          <w:p>
            <w:r>
              <w:rPr>
                <w:sz w:val="20"/>
              </w:rPr>
              <w:t>Move to AWS/DigitalOcean with Docker containers</w:t>
            </w:r>
          </w:p>
        </w:tc>
      </w:tr>
    </w:tbl>
    <w:p/>
    <w:p>
      <w:pPr>
        <w:pStyle w:val="Heading2"/>
      </w:pPr>
      <w:r>
        <w:rPr>
          <w:color w:val="1E40AF"/>
        </w:rPr>
        <w:t>16.4  Protecting Your Product</w:t>
      </w:r>
    </w:p>
    <w:p>
      <w:pPr>
        <w:pStyle w:val="ListBullet"/>
      </w:pPr>
      <w:r>
        <w:rPr>
          <w:sz w:val="22"/>
        </w:rPr>
        <w:t>Clients do not see the source code — they only use the deployed web app.</w:t>
      </w:r>
    </w:p>
    <w:p>
      <w:pPr>
        <w:pStyle w:val="ListBullet"/>
      </w:pPr>
      <w:r>
        <w:rPr>
          <w:sz w:val="22"/>
        </w:rPr>
        <w:t>Your competitive advantage is not the code — it is your support, local knowledge, and relationships.</w:t>
      </w:r>
    </w:p>
    <w:p>
      <w:pPr>
        <w:pStyle w:val="ListBullet"/>
      </w:pPr>
      <w:r>
        <w:rPr>
          <w:sz w:val="22"/>
        </w:rPr>
        <w:t>Add a watermark or your branding to all printouts.</w:t>
      </w:r>
    </w:p>
    <w:p>
      <w:pPr>
        <w:pStyle w:val="ListBullet"/>
      </w:pPr>
      <w:r>
        <w:rPr>
          <w:sz w:val="22"/>
        </w:rPr>
        <w:t>Backend is hosted on your PythonAnywhere account — client cannot copy the database logic.</w:t>
      </w:r>
    </w:p>
    <w:p>
      <w:pPr>
        <w:pStyle w:val="ListBullet"/>
      </w:pPr>
      <w:r>
        <w:rPr>
          <w:sz w:val="22"/>
        </w:rPr>
        <w:t>Consider trademarking "ProBiz ERP" once revenue justifies it.</w:t>
      </w:r>
    </w:p>
    <w:p>
      <w:pPr>
        <w:pStyle w:val="Heading2"/>
      </w:pPr>
      <w:r>
        <w:rPr>
          <w:color w:val="1E40AF"/>
        </w:rPr>
        <w:t>16.5  Building a Team</w:t>
      </w:r>
    </w:p>
    <w:tbl>
      <w:tblPr>
        <w:tblStyle w:val="TableGrid"/>
        <w:tblW w:type="auto" w:w="0"/>
        <w:tblLook w:firstColumn="1" w:firstRow="1" w:lastColumn="0" w:lastRow="0" w:noHBand="0" w:noVBand="1" w:val="04A0"/>
      </w:tblPr>
      <w:tblGrid>
        <w:gridCol w:w="3025"/>
        <w:gridCol w:w="3025"/>
        <w:gridCol w:w="3025"/>
      </w:tblGrid>
      <w:tr>
        <w:tc>
          <w:tcPr>
            <w:tcW w:type="dxa" w:w="3025"/>
            <w:shd w:val="clear" w:color="auto" w:fill="1E40AF"/>
          </w:tcPr>
          <w:p>
            <w:r>
              <w:rPr>
                <w:b/>
                <w:color w:val="FFFFFF"/>
                <w:sz w:val="20"/>
              </w:rPr>
              <w:t>Role</w:t>
            </w:r>
          </w:p>
        </w:tc>
        <w:tc>
          <w:tcPr>
            <w:tcW w:type="dxa" w:w="3025"/>
            <w:shd w:val="clear" w:color="auto" w:fill="1E40AF"/>
          </w:tcPr>
          <w:p>
            <w:r>
              <w:rPr>
                <w:b/>
                <w:color w:val="FFFFFF"/>
                <w:sz w:val="20"/>
              </w:rPr>
              <w:t>When to Hire</w:t>
            </w:r>
          </w:p>
        </w:tc>
        <w:tc>
          <w:tcPr>
            <w:tcW w:type="dxa" w:w="3025"/>
            <w:shd w:val="clear" w:color="auto" w:fill="1E40AF"/>
          </w:tcPr>
          <w:p>
            <w:r>
              <w:rPr>
                <w:b/>
                <w:color w:val="FFFFFF"/>
                <w:sz w:val="20"/>
              </w:rPr>
              <w:t>What They Do</w:t>
            </w:r>
          </w:p>
        </w:tc>
      </w:tr>
      <w:tr>
        <w:tc>
          <w:tcPr>
            <w:tcW w:type="dxa" w:w="3025"/>
          </w:tcPr>
          <w:p>
            <w:r>
              <w:rPr>
                <w:sz w:val="20"/>
              </w:rPr>
              <w:t>Support staff (part-time)</w:t>
            </w:r>
          </w:p>
        </w:tc>
        <w:tc>
          <w:tcPr>
            <w:tcW w:type="dxa" w:w="3025"/>
          </w:tcPr>
          <w:p>
            <w:r>
              <w:rPr>
                <w:sz w:val="20"/>
              </w:rPr>
              <w:t>When you have 15+ clients</w:t>
            </w:r>
          </w:p>
        </w:tc>
        <w:tc>
          <w:tcPr>
            <w:tcW w:type="dxa" w:w="3025"/>
          </w:tcPr>
          <w:p>
            <w:r>
              <w:rPr>
                <w:sz w:val="20"/>
              </w:rPr>
              <w:t>Answer WhatsApp, do basic training</w:t>
            </w:r>
          </w:p>
        </w:tc>
      </w:tr>
      <w:tr>
        <w:tc>
          <w:tcPr>
            <w:tcW w:type="dxa" w:w="3025"/>
            <w:shd w:val="clear" w:color="auto" w:fill="EFF6FF"/>
          </w:tcPr>
          <w:p>
            <w:r>
              <w:rPr>
                <w:sz w:val="20"/>
              </w:rPr>
              <w:t>Frontend developer</w:t>
            </w:r>
          </w:p>
        </w:tc>
        <w:tc>
          <w:tcPr>
            <w:tcW w:type="dxa" w:w="3025"/>
            <w:shd w:val="clear" w:color="auto" w:fill="EFF6FF"/>
          </w:tcPr>
          <w:p>
            <w:r>
              <w:rPr>
                <w:sz w:val="20"/>
              </w:rPr>
              <w:t>When you have 25+ clients</w:t>
            </w:r>
          </w:p>
        </w:tc>
        <w:tc>
          <w:tcPr>
            <w:tcW w:type="dxa" w:w="3025"/>
            <w:shd w:val="clear" w:color="auto" w:fill="EFF6FF"/>
          </w:tcPr>
          <w:p>
            <w:r>
              <w:rPr>
                <w:sz w:val="20"/>
              </w:rPr>
              <w:t>Add features, fix UI issues</w:t>
            </w:r>
          </w:p>
        </w:tc>
      </w:tr>
      <w:tr>
        <w:tc>
          <w:tcPr>
            <w:tcW w:type="dxa" w:w="3025"/>
          </w:tcPr>
          <w:p>
            <w:r>
              <w:rPr>
                <w:sz w:val="20"/>
              </w:rPr>
              <w:t>Sales person</w:t>
            </w:r>
          </w:p>
        </w:tc>
        <w:tc>
          <w:tcPr>
            <w:tcW w:type="dxa" w:w="3025"/>
          </w:tcPr>
          <w:p>
            <w:r>
              <w:rPr>
                <w:sz w:val="20"/>
              </w:rPr>
              <w:t>When you have steady revenue</w:t>
            </w:r>
          </w:p>
        </w:tc>
        <w:tc>
          <w:tcPr>
            <w:tcW w:type="dxa" w:w="3025"/>
          </w:tcPr>
          <w:p>
            <w:r>
              <w:rPr>
                <w:sz w:val="20"/>
              </w:rPr>
              <w:t>Cold outreach to new pharmacies/businesses</w:t>
            </w:r>
          </w:p>
        </w:tc>
      </w:tr>
      <w:tr>
        <w:tc>
          <w:tcPr>
            <w:tcW w:type="dxa" w:w="3025"/>
            <w:shd w:val="clear" w:color="auto" w:fill="EFF6FF"/>
          </w:tcPr>
          <w:p>
            <w:r>
              <w:rPr>
                <w:sz w:val="20"/>
              </w:rPr>
              <w:t>Full-stack developer</w:t>
            </w:r>
          </w:p>
        </w:tc>
        <w:tc>
          <w:tcPr>
            <w:tcW w:type="dxa" w:w="3025"/>
            <w:shd w:val="clear" w:color="auto" w:fill="EFF6FF"/>
          </w:tcPr>
          <w:p>
            <w:r>
              <w:rPr>
                <w:sz w:val="20"/>
              </w:rPr>
              <w:t>When you have 50+ clients</w:t>
            </w:r>
          </w:p>
        </w:tc>
        <w:tc>
          <w:tcPr>
            <w:tcW w:type="dxa" w:w="3025"/>
            <w:shd w:val="clear" w:color="auto" w:fill="EFF6FF"/>
          </w:tcPr>
          <w:p>
            <w:r>
              <w:rPr>
                <w:sz w:val="20"/>
              </w:rPr>
              <w:t>Build new industry verticals</w:t>
            </w:r>
          </w:p>
        </w:tc>
      </w:tr>
    </w:tbl>
    <w:p/>
    <w:p/>
    <w:p>
      <w:r>
        <w:rPr>
          <w:b/>
          <w:sz w:val="26"/>
        </w:rPr>
        <w:t>Final Note:</w:t>
      </w:r>
    </w:p>
    <w:p>
      <w:r>
        <w:rPr>
          <w:b w:val="0"/>
          <w:sz w:val="24"/>
        </w:rPr>
        <w:t>You have already built a production-ready SaaS ERP system. The hardest part is done. The next step is simply getting it in front of the right people. Every pharmacy owner in Pakistan who sees this system working will want it. Start with your own network, deliver excellent support to the first 5 clients, and let word of mouth do the rest.</w:t>
      </w:r>
    </w:p>
    <w:p/>
    <w:p>
      <w:pPr>
        <w:jc w:val="center"/>
      </w:pPr>
      <w:r>
        <w:rPr>
          <w:b/>
          <w:color w:val="1E40AF"/>
          <w:sz w:val="24"/>
        </w:rPr>
        <w:t>Dr Muhammad Raees RPh  |  0316-8818693  |  raees.malik89@gmail.com</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