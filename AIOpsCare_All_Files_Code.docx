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97D"/>
          <w:sz w:val="80"/>
        </w:rPr>
        <w:t>AIOpsCare</w:t>
      </w:r>
    </w:p>
    <w:p>
      <w:pPr>
        <w:jc w:val="center"/>
      </w:pPr>
      <w:r>
        <w:rPr>
          <w:rFonts w:ascii="Calibri" w:hAnsi="Calibri"/>
          <w:color w:val="2E75B6"/>
          <w:sz w:val="36"/>
        </w:rPr>
        <w:t>Complete Source Code — All Files</w:t>
      </w:r>
    </w:p>
    <w:p>
      <w:pPr>
        <w:jc w:val="center"/>
      </w:pPr>
      <w:r>
        <w:rPr>
          <w:rFonts w:ascii="Calibri" w:hAnsi="Calibri"/>
          <w:color w:val="606060"/>
          <w:sz w:val="24"/>
        </w:rPr>
        <w:t>Serverless AIOps Platform  |  Final Year Project — Topic 7</w:t>
      </w:r>
    </w:p>
    <w:p/>
    <w:p>
      <w:pPr>
        <w:jc w:val="center"/>
      </w:pPr>
      <w:r>
        <w:rPr>
          <w:rFonts w:ascii="Calibri" w:hAnsi="Calibri"/>
          <w:color w:val="808080"/>
          <w:sz w:val="22"/>
        </w:rPr>
        <w:t>May 21, 2026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1F497D"/>
          <w:sz w:val="32"/>
        </w:rPr>
        <w:t>File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app/main.py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FastAPI app — routes, tracing, Prometheus</w:t>
            </w:r>
          </w:p>
        </w:tc>
        <w:tc>
          <w:tcPr>
            <w:tcW w:type="dxa" w:w="1296"/>
            <w:shd w:val="clear" w:color="auto" w:fill="CCE5FF"/>
          </w:tcPr>
          <w:p>
            <w:r>
              <w:rPr>
                <w:rFonts w:ascii="Calibri" w:hAnsi="Calibri"/>
                <w:b/>
                <w:color w:val="0056B3"/>
                <w:sz w:val="18"/>
              </w:rPr>
              <w:t>UPDATED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app/schemas.py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Pydantic request model</w:t>
            </w:r>
          </w:p>
        </w:tc>
        <w:tc>
          <w:tcPr>
            <w:tcW w:type="dxa" w:w="1296"/>
            <w:shd w:val="clear" w:color="auto" w:fill="EEEEEE"/>
          </w:tcPr>
          <w:p>
            <w:r>
              <w:rPr>
                <w:rFonts w:ascii="Calibri" w:hAnsi="Calibri"/>
                <w:b/>
                <w:color w:val="555555"/>
                <w:sz w:val="18"/>
              </w:rPr>
              <w:t>ORIGINAL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app/model_loader.py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ML model loader with path fix</w:t>
            </w:r>
          </w:p>
        </w:tc>
        <w:tc>
          <w:tcPr>
            <w:tcW w:type="dxa" w:w="1296"/>
            <w:shd w:val="clear" w:color="auto" w:fill="CCE5FF"/>
          </w:tcPr>
          <w:p>
            <w:r>
              <w:rPr>
                <w:rFonts w:ascii="Calibri" w:hAnsi="Calibri"/>
                <w:b/>
                <w:color w:val="0056B3"/>
                <w:sz w:val="18"/>
              </w:rPr>
              <w:t>UPDATED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app/alerts.py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ICU threshold alert engine</w:t>
            </w:r>
          </w:p>
        </w:tc>
        <w:tc>
          <w:tcPr>
            <w:tcW w:type="dxa" w:w="1296"/>
            <w:shd w:val="clear" w:color="auto" w:fill="EEEEEE"/>
          </w:tcPr>
          <w:p>
            <w:r>
              <w:rPr>
                <w:rFonts w:ascii="Calibri" w:hAnsi="Calibri"/>
                <w:b/>
                <w:color w:val="555555"/>
                <w:sz w:val="18"/>
              </w:rPr>
              <w:t>ORIGINAL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app/auth.py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JWT + OPA authorization middleware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ml/train.py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Model training pipeline with scaler</w:t>
            </w:r>
          </w:p>
        </w:tc>
        <w:tc>
          <w:tcPr>
            <w:tcW w:type="dxa" w:w="1296"/>
            <w:shd w:val="clear" w:color="auto" w:fill="CCE5FF"/>
          </w:tcPr>
          <w:p>
            <w:r>
              <w:rPr>
                <w:rFonts w:ascii="Calibri" w:hAnsi="Calibri"/>
                <w:b/>
                <w:color w:val="0056B3"/>
                <w:sz w:val="18"/>
              </w:rPr>
              <w:t>UPDATED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events/producer.py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Kafka patient event producer</w:t>
            </w:r>
          </w:p>
        </w:tc>
        <w:tc>
          <w:tcPr>
            <w:tcW w:type="dxa" w:w="1296"/>
            <w:shd w:val="clear" w:color="auto" w:fill="EEEEEE"/>
          </w:tcPr>
          <w:p>
            <w:r>
              <w:rPr>
                <w:rFonts w:ascii="Calibri" w:hAnsi="Calibri"/>
                <w:b/>
                <w:color w:val="555555"/>
                <w:sz w:val="18"/>
              </w:rPr>
              <w:t>ORIGINAL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events/consumer.py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Kafka consumer → OpenFaaS trigger</w:t>
            </w:r>
          </w:p>
        </w:tc>
        <w:tc>
          <w:tcPr>
            <w:tcW w:type="dxa" w:w="1296"/>
            <w:shd w:val="clear" w:color="auto" w:fill="CCE5FF"/>
          </w:tcPr>
          <w:p>
            <w:r>
              <w:rPr>
                <w:rFonts w:ascii="Calibri" w:hAnsi="Calibri"/>
                <w:b/>
                <w:color w:val="0056B3"/>
                <w:sz w:val="18"/>
              </w:rPr>
              <w:t>UPDATED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functions/predict/handler.py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OpenFaaS serverless function logic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functions/predict/entrypoint.py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Flask HTTP wrapper for OpenFaaS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functions/predict/Dockerfile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Function container image definition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functions/predict/requirements.txt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Function dependencies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functions/stack.yml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OpenFaaS deployment manifest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security/opa/policy.rego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Open Policy Agent authorization rules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security/keycloak/realm-export.json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Keycloak realm, roles and users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infrastructure/docker-compose.yml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11 services orchestration</w:t>
            </w:r>
          </w:p>
        </w:tc>
        <w:tc>
          <w:tcPr>
            <w:tcW w:type="dxa" w:w="1296"/>
            <w:shd w:val="clear" w:color="auto" w:fill="CCE5FF"/>
          </w:tcPr>
          <w:p>
            <w:r>
              <w:rPr>
                <w:rFonts w:ascii="Calibri" w:hAnsi="Calibri"/>
                <w:b/>
                <w:color w:val="0056B3"/>
                <w:sz w:val="18"/>
              </w:rPr>
              <w:t>UPDATED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monitoring/prometheus/prometheus.yml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Prometheus scrape config</w:t>
            </w:r>
          </w:p>
        </w:tc>
        <w:tc>
          <w:tcPr>
            <w:tcW w:type="dxa" w:w="1296"/>
            <w:shd w:val="clear" w:color="auto" w:fill="CCE5FF"/>
          </w:tcPr>
          <w:p>
            <w:r>
              <w:rPr>
                <w:rFonts w:ascii="Calibri" w:hAnsi="Calibri"/>
                <w:b/>
                <w:color w:val="0056B3"/>
                <w:sz w:val="18"/>
              </w:rPr>
              <w:t>UPDATED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scripts/zap_scan.sh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OWASP ZAP security scan script</w:t>
            </w:r>
          </w:p>
        </w:tc>
        <w:tc>
          <w:tcPr>
            <w:tcW w:type="dxa" w:w="1296"/>
            <w:shd w:val="clear" w:color="auto" w:fill="D4EDDA"/>
          </w:tcPr>
          <w:p>
            <w:r>
              <w:rPr>
                <w:rFonts w:ascii="Calibri" w:hAnsi="Calibri"/>
                <w:b/>
                <w:color w:val="1E7E34"/>
                <w:sz w:val="18"/>
              </w:rPr>
              <w:t>NEW</w:t>
            </w:r>
          </w:p>
        </w:tc>
      </w:tr>
      <w:tr>
        <w:tc>
          <w:tcPr>
            <w:tcW w:type="dxa" w:w="576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3744"/>
            <w:shd w:val="clear" w:color="auto" w:fill="F7FBFF"/>
          </w:tcPr>
          <w:p>
            <w:r>
              <w:rPr>
                <w:rFonts w:ascii="Courier New" w:hAnsi="Courier New"/>
                <w:sz w:val="18"/>
              </w:rPr>
              <w:t>Dockerfile</w:t>
            </w:r>
          </w:p>
        </w:tc>
        <w:tc>
          <w:tcPr>
            <w:tcW w:type="dxa" w:w="4608"/>
            <w:shd w:val="clear" w:color="auto" w:fill="F7FBFF"/>
          </w:tcPr>
          <w:p>
            <w:r>
              <w:rPr>
                <w:rFonts w:ascii="Calibri" w:hAnsi="Calibri"/>
                <w:sz w:val="18"/>
              </w:rPr>
              <w:t>FastAPI container image (root)</w:t>
            </w:r>
          </w:p>
        </w:tc>
        <w:tc>
          <w:tcPr>
            <w:tcW w:type="dxa" w:w="1296"/>
            <w:shd w:val="clear" w:color="auto" w:fill="FFF3CD"/>
          </w:tcPr>
          <w:p>
            <w:r>
              <w:rPr>
                <w:rFonts w:ascii="Calibri" w:hAnsi="Calibri"/>
                <w:b/>
                <w:color w:val="7B3F00"/>
                <w:sz w:val="18"/>
              </w:rPr>
              <w:t>FILLED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requirements.txt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Python dependencies</w:t>
            </w:r>
          </w:p>
        </w:tc>
        <w:tc>
          <w:tcPr>
            <w:tcW w:type="dxa" w:w="1296"/>
            <w:shd w:val="clear" w:color="auto" w:fill="CCE5FF"/>
          </w:tcPr>
          <w:p>
            <w:r>
              <w:rPr>
                <w:rFonts w:ascii="Calibri" w:hAnsi="Calibri"/>
                <w:b/>
                <w:color w:val="0056B3"/>
                <w:sz w:val="18"/>
              </w:rPr>
              <w:t>UPDATED</w:t>
            </w:r>
          </w:p>
        </w:tc>
      </w:tr>
    </w:tbl>
    <w:p>
      <w:r>
        <w:br w:type="page"/>
      </w:r>
    </w:p>
    <w:p>
      <w:pPr>
        <w:shd w:val="clear" w:color="auto" w:fill="0056B3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01.  app/main.py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FastAPI Application Entry Point  |  Status: UPDATED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os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fastapi import FastAPI, Depends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app.schemas import PatientData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app.model_loader import model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app.alerts import generate_alerts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app.auth import authorize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prometheus_fastapi_instrumentator import Instrumentator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OpenTelemetry Imports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opentelemetry import trace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opentelemetry.sdk.resources import Resource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opentelemetry.sdk.trace import TracerProvider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opentelemetry.sdk.trace.export import BatchSpanProcessor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opentelemetry.exporter.otlp.proto.grpc.trace_exporter import 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OTLPSpanExporter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opentelemetry.instrumentation.fastapi import 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FastAPIInstrumentor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FastAPI App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app = FastAPI(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title="AIOpsCare",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description="Real-Time ICU Monitoring &amp; Sepsis Prediction Platform",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version="1.0.0",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Prometheus Metrics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Instrumentator().instrument(app).expose(app)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OpenTelemetry Configuration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resource = Resource.create({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"service.name": "aiopscare-fastapi"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trace.set_tracer_provider(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TracerProvider(resource=resource)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tracer = trace.get_tracer(__name__)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OTLP Exporter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otlp_exporter = OTLPSpanExporter(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endpoint="http://jaeger:4317",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insecure=True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span_processor = BatchSpanProcessor(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otlp_exporter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trace.get_tracer_provider().add_span_processor(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span_processor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FastAPI Instrumentation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FastAPIInstrumentor.instrument_app(app)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API Routes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@app.get("/")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async def root():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return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"message": "AIOpsCare API running successfully"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@app.post("/predict")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async def predict(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data: PatientData,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token: str = Depends(authorize)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with tracer.start_as_current_span(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"predict-sepsis"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prediction = model.predict([[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data.heart_rate,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data.temperature,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data.respiratory_rate,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]])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result = int(prediction[0])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alerts = generate_alerts(data)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return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"sepsis_prediction": result,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"alerts": alerts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555555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02.  app/schemas.py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Pydantic Request / Response Models  |  Status: ORIGINAL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pydantic import BaseModel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class PatientData(BaseModel):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heart_rate: float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temperature: float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respiratory_rate: float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0056B3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03.  app/model_loader.py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ML Model Loader — Path-Safe with Error Handling  |  Status: UPDATED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os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joblib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_model_path = os.path.abspath(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os.path.join(os.path.dirname(__file__), "..", "ml", "model.joblib")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try: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model = joblib.load(_model_path)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except FileNotFoundError: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raise RuntimeError(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f"Model not found at {_model_path}. Run 'python ml/train.py' first."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)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555555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04.  app/alerts.py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ICU Clinical Alert Engine  |  Status: ORIGINAL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AIOpsCare ICU Alert Engine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Detects abnormal patient conditions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and generates ICU monitoring alerts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def generate_alerts(data):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alerts = []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High Heart Rate Alert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if data.heart_rate &gt; 100: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alerts.append(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"High Heart Rate Detected"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High Fever Alert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if data.temperature &gt; 38: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alerts.append(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"High Fever Detected"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Respiratory Risk Alert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if data.respiratory_rate &gt; 24: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alerts.append(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"Abnormal Respiratory Rate"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Return ICU Alerts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return alerts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05.  app/auth.py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JWT + OPA Authorization Middleware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os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httpx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fastapi import HTTPException, Security, Request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fastapi.security import HTTPBearer, HTTPAuthorizationCredentials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OPA_URL = os.getenv("OPA_URL", "http://opa:8181")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security = HTTPBearer()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async def authorize(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request: Request,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credentials: HTTPAuthorizationCredentials = Security(security),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token = credentials.credentials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payload =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"input":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"token": f"Bearer {token}",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"method": request.method,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"path": request.url.path,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try: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async with httpx.AsyncClient(timeout=5.0) as client: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resp = await client.post(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    f"{OPA_URL}/v1/data/aiopscare/authz/allow",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    json=payload,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if not resp.json().get("result", False):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raise HTTPException(status_code=403, detail="Forbidden: insufficient role")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except httpx.RequestError: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raise HTTPException(status_code=503, detail="Authorization service unavailable")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return token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0056B3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06.  ml/train.py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ML Model Training Pipeline with StandardScaler + Cross-Validation  |  Status: UPDATED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os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sklearn.linear_model import LogisticRegression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sklearn.preprocessing import StandardScaler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sklearn.pipeline import Pipeline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sklearn.model_selection import cross_val_score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pandas as pd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joblib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Synthetic training data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Replace with real ICU dataset (e.g. MIMIC-III) before production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data =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"heart_rate":       [80, 95, 110, 70, 120, 85, 105, 72, 115, 90],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"temperature":      [36.5, 38.2, 39.1, 36.8, 40.0, 37.0, 38.8, 36.6, 39.5, 37.5],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"respiratory_rate": [18, 22, 30, 16, 35, 19, 28, 15, 32, 21],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"sepsis":           [0, 1, 1, 0, 1, 0, 1, 0, 1, 0],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df = pd.DataFrame(data)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X = df[["heart_rate", "temperature", "respiratory_rate"]]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y = df["sepsis"]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Pipeline: scale features then classify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(StandardScaler is important for logistic regression with different-range features)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pipeline = Pipeline([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("scaler", StandardScaler()),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("classifier", LogisticRegression(random_state=42)),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])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scores = cross_val_score(pipeline, X, y, cv=5, scoring="accuracy")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print(f"Cross-val accuracy: {scores.mean():.2f} (+/- {scores.std():.2f})")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pipeline.fit(X, y)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output_path = os.path.join(os.path.dirname(__file__), "model.joblib")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joblib.dump(pipeline, output_path)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print(f"Model saved to {output_path}")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555555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07.  events/producer.py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Kafka Patient Event Producer  |  Status: ORIGINAL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Kafka ICU Event Producer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kafka import KafkaProducer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json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Kafka Producer Configuration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producer = KafkaProducer(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bootstrap_servers='localhost:9092',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value_serializer=lambda v: json.dumps(v).encode("utf-8")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Send ICU Patient Event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patient_event =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"heart_rate": 120,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"temperature": 39.2,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"respiratory_rate": 30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producer.send("patient-events", patient_event)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producer.flush()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print("Patient event sent successfully.")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0056B3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08.  events/consumer.py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Kafka Consumer — Triggers OpenFaaS Serverless Function  |  Status: UPDATED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os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json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httpx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kafka import KafkaConsumer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KAFKA_BROKER      = os.getenv("KAFKA_BROKER", "kafka:29092")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OPENFAAS_URL      = os.getenv("OPENFAAS_URL", "http://openfaas-gateway:8080")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FUNCTION_ENDPOINT = f"{OPENFAAS_URL}/function/sepsis-predict"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consumer = KafkaConsumer(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"patient-events",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bootstrap_servers=KAFKA_BROKER,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auto_offset_reset="earliest",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value_deserializer=lambda x: json.loads(x.decode("utf-8")),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print("Consumer listening — forwarding events to OpenFaaS predict function...")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for message in consumer: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patient_data = message.value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print(f"\nReceived event: {patient_data}")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try: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response = httpx.post(FUNCTION_ENDPOINT, json=patient_data, timeout=10.0)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result = response.json()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print(f"Prediction: {result['sepsis_prediction']}")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if result.get("alerts"):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print(f"Alerts: {result['alerts']}")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if result["sepsis_prediction"] == 1: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print("ACTION: High sepsis risk — escalating to ICU team.")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else: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print("STATUS: Patient stable.")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except httpx.RequestError as e: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print(f"ERROR: Could not reach predict function — {e}")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09.  functions/predict/handler.py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OpenFaaS Serverless Function — Prediction Logic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json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joblib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import os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MODEL_PATH           = os.getenv("MODEL_PATH", "/app/ml/model.joblib")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HEART_RATE_THRESHOLD = 100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TEMP_THRESHOLD       = 38.0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RR_THRESHOLD         = 24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model = joblib.load(MODEL_PATH)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def handle(event, context):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try: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body             = json.loads(event.body)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heart_rate       = float(body["heart_rate"])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temperature      = float(body["temperature"])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respiratory_rate = float(body["respiratory_rate"])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prediction = int(model.predict(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[[heart_rate, temperature, respiratory_rate]]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)[0])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alerts = []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if heart_rate &gt; HEART_RATE_THRESHOLD: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alerts.append("High Heart Rate Detected")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if temperature &gt; TEMP_THRESHOLD: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alerts.append("High Fever Detected")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if respiratory_rate &gt; RR_THRESHOLD: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alerts.append("Abnormal Respiratory Rate")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return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"statusCode": 200,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"body": json.dumps({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    "sepsis_prediction": prediction,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    "alerts": alerts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}),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except (KeyError, ValueError) as e: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return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"statusCode": 400,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"body": json.dumps({"error": f"Invalid input: {e}"})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except Exception as e: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return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"statusCode": 500,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    "body": json.dumps({"error": str(e)})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}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10.  functions/predict/entrypoint.py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OpenFaaS Flask HTTP Wrapper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"""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Minimal HTTP wrapper that makes the predict function behave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like an OpenFaaS function.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OpenFaaS gateway calls POST / on this container and forwards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the response.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"""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flask import Flask, request, Response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handler import handle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app = Flask(__name__)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class Event: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def __init__(self, body: bytes):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self.body = body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@app.post("/")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def invoke():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event = Event(body=request.data)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result = handle(event, context=None)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return Response(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result["body"],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status=result["statusCode"],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mimetype="application/json",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if __name__ == "__main__":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app.run(host="0.0.0.0", port=5000)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11.  functions/predict/Dockerfile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Serverless Function Container Image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python:3.11-slim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WORKDIR /app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COPY requirements.txt .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RUN pip install --no-cache-dir -r requirements.txt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COPY handler.py entrypoint.py ./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EXPOSE 5000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CMD ["python", "entrypoint.py"]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12.  functions/predict/requirements.txt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Serverless Function Python Dependencies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flask==3.1.1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scikit-learn==1.8.0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joblib==1.5.3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numpy==2.4.4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13.  functions/stack.yml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OpenFaaS CLI Deployment Manifest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version: 1.0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provider: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name: openfaas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gateway: http://localhost:8080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functions: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sepsis-predict: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lang: dockerfile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handler: ./predict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aiopscare/sepsis-predict:latest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MODEL_PATH: /app/ml/model.joblib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labels: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com.openfaas.scale.min: "1"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com.openfaas.scale.max: "5"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14.  security/opa/policy.rego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Open Policy Agent Authorization Rules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package aiopscare.authz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default allow = false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Public endpoints — no token required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allow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input.method == "GET"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input.path == "/"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allow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input.method == "GET"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input.path == "/metrics"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allow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input.method == "GET"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input.path == "/docs"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Protected endpoint — requires valid token with icu-staff role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allow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input.method == "POST"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input.path == "/predict"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token.payload.realm_access.roles[_] == "icu-staff"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Decode the Bearer token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token := {"payload": payload}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[_, encoded] := split(input.token, " ")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[_, payload, _] := io.jwt.decode(encoded)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15.  security/keycloak/realm-export.json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Keycloak Identity Configuration — Realm, Roles &amp; Users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"realm": "aiopscare",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"enabled": true,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"sslRequired": "none",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"registrationAllowed": false,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"clients": [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"clientId": "aiopscare-api",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"enabled": true,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"publicClient": false,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"secret": "aiopscare-secret",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"directAccessGrantsEnabled": true,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"serviceAccountsEnabled": true,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"standardFlowEnabled": true,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"redirectUris": ["*"],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"webOrigins": ["*"]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"roles":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"realm": [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{ "name": "icu-staff", "description": "ICU medical staff — can call /predict" },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{ "name": "admin",     "description": "System administrator"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},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"users": [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{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"username": "icu-user",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"enabled": true,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"credentials": [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  { "type": "password", "value": "icu-password", "temporary": false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],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"realmRoles": ["icu-staff"]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0056B3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16.  infrastructure/docker-compose.yml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All 11 Services Orchestration  [UPDATED]  |  Status: UPDATED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version: "3.8"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services: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ZOOKEEPER  (Kafka dependency)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zookeeper: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confluentinc/cp-zookeeper:7.4.0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zookeeper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ZOOKEEPER_CLIENT_PORT: 2181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"2181:2181"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KAFKA  (Event streaming)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kafka: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confluentinc/cp-kafka:7.4.0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kafka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depends_on: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zookeeper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"9092:9092"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KAFKA_BROKER_ID: 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KAFKA_ZOOKEEPER_CONNECT: zookeeper:2181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KAFKA_LISTENERS: PLAINTEXT://0.0.0.0:9092,PLAINTEXT_INTERNAL://0.0.0.0:29092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KAFKA_ADVERTISED_LISTENERS: PLAINTEXT://localhost:9092,PLAINTEXT_INTERNAL://kafka:29092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KAFKA_LISTENER_SECURITY_PROTOCOL_MAP: PLAINTEXT:PLAINTEXT,PLAINTEXT_INTERNAL:PLAINTEXT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KAFKA_INTER_BROKER_LISTENER_NAME: PLAINTEXT_INTERNAL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KAFKA_OFFSETS_TOPIC_REPLICATION_FACTOR: 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kafka-data:/var/lib/kafka/data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POSTGRES  (Keycloak database)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postgres: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postgres:15-alpine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postgres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POSTGRES_DB: keycloak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POSTGRES_USER: keycloak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POSTGRES_PASSWORD: keycloak_pass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postgres-data:/var/lib/postgresql/data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KEYCLOAK  (Identity &amp; access management)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keycloak: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quay.io/keycloak/keycloak:24.0.3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keycloak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command: start-dev --import-realm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depends_on: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postgres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"8082:8080"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KC_DB: postgres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KC_DB_URL: jdbc:postgresql://postgres:5432/keycloak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KC_DB_USERNAME: keycloak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KC_DB_PASSWORD: keycloak_pass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KEYCLOAK_ADMIN: admin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KEYCLOAK_ADMIN_PASSWORD: admin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../security/keycloak:/opt/keycloak/data/import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OPA  (Open Policy Agent — authorization)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opa: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openpolicyagent/opa:latest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opa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command: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run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--server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--addr=0.0.0.0:8181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--log-level=info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/policies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"8181:8181"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../security/opa:/policies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OPENFAAS GATEWAY  (Serverless gateway)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openfaas-gateway: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ghcr.io/openfaas/gateway:latest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openfaas-gateway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"8080:8080"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basic_auth: "false"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functions_provider_url: "http://predict-fn:5000/"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direct_functions: "true"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depends_on: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predict-fn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PREDICT FUNCTION  (OpenFaaS serverless)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predict-fn: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build: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context: ../functions/predict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dockerfile: Dockerfile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predict-fn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MODEL_PATH: /app/ml/model.joblib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../ml/model.joblib:/app/ml/model.joblib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FASTAPI APP  (API Gateway + Auth)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fastapi: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build: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context: ..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dockerfile: Dockerfile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fastapi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"8000:8000"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environment: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OPA_URL: http://opa:8181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JAEGER_ENDPOINT: http://jaeger:4318/v1/traces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depends_on: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opa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keycloak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predict-fn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PROMETHEUS  (Metrics collection)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prometheus: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prom/prometheus:latest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prometheus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"9090:9090"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../monitoring/prometheus/prometheus.yml:/etc/prometheus/prometheus.yml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prometheus-data:/prometheus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GRAFANA  (Metrics dashboards)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grafana: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grafana/grafana:latest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grafana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"3000:3000"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grafana-data:/var/lib/grafana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depends_on: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prometheus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JAEGER  (Distributed tracing)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# ──────────────────────────────────────────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jaeger: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image: jaegertracing/all-in-one:latest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container_name: jaeger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ports: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"16686:16686"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"4318:4318"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restart: unless-stopped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volumes: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kafka-data: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postgres-data: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prometheus-data: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grafana-data: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0056B3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17.  monitoring/prometheus/prometheus.yml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Prometheus Scrape Configuration  [UPDATED]  |  Status: UPDATED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global: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scrape_interval: 15s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scrape_configs: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- job_name: "fastapi"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static_configs: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targets: ["fastapi:8000"]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- job_name: "openfaas-gateway"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static_configs: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  - targets: ["openfaas-gateway:8080"]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1E7E34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18.  scripts/zap_scan.sh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OWASP ZAP Baseline Security Scan Script  [NEW]  |  Status: NEW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#!/usr/bin/env bash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OWASP ZAP baseline security scan against the AIOpsCare API.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Usage: bash scripts/zap_scan.sh [target_url]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TARGET=${1:-"http://localhost:8000"}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REPORT_DIR="docs/security"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REPORT_FILE="$REPORT_DIR/zap-report.html"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mkdir -p "$REPORT_DIR"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echo "Running OWASP ZAP baseline scan against $TARGET ..."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docker run --rm \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--network host \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-v "$(pwd)/$REPORT_DIR:/zap/wrk:rw" \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ghcr.io/zaproxy/zaproxy:stable \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zap-baseline.py \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-t "$TARGET" \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-r "zap-report.html" \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   -I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echo "Report saved to $REPORT_FILE"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7B3F00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19.  Dockerfile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FastAPI Application Container Image  [FILLED]  |  Status: FILLED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FROM python:3.11-slim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WORKDIR /app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COPY requirements.txt .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RUN pip install --no-cache-dir -r requirements.txt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COPY . .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RUN python ml/train.py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EXPOSE 8000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CMD ["uvicorn", "app.main:app", "--host", "0.0.0.0", "--port", "8000"]</w:t>
      </w:r>
    </w:p>
    <w:p>
      <w:pPr>
        <w:spacing w:before="0" w:after="120"/>
      </w:pPr>
    </w:p>
    <w:p>
      <w:r>
        <w:br w:type="page"/>
      </w:r>
    </w:p>
    <w:p>
      <w:pPr>
        <w:shd w:val="clear" w:color="auto" w:fill="0056B3"/>
        <w:spacing w:before="40" w:after="0"/>
      </w:pPr>
      <w:r>
        <w:rPr>
          <w:rFonts w:ascii="Calibri" w:hAnsi="Calibri"/>
          <w:b/>
          <w:color w:val="FFFFFF"/>
          <w:sz w:val="28"/>
        </w:rPr>
        <w:t xml:space="preserve">  20.  requirements.txt</w:t>
      </w:r>
    </w:p>
    <w:p>
      <w:pPr>
        <w:shd w:val="clear" w:color="auto" w:fill="2E75B6"/>
        <w:spacing w:before="0" w:after="120"/>
      </w:pPr>
      <w:r>
        <w:rPr>
          <w:rFonts w:ascii="Calibri" w:hAnsi="Calibri"/>
          <w:color w:val="FFFFFF"/>
          <w:sz w:val="20"/>
        </w:rPr>
        <w:t xml:space="preserve">  All Python Dependencies  [UPDATED]  |  Status: UPDATED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FastAPI &amp; API Layer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fastapi==0.136.1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uvicorn[standard]==0.38.0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httpx==0.28.1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requests==2.32.5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Machine Learning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scikit-learn==1.8.0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pandas==2.3.3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numpy==2.4.4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scipy==1.16.3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joblib==1.5.3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Kafka Event Streaming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kafka-python==2.3.1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Monitoring &amp; Observability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prometheus-client==0.23.1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prometheus-fastapi-instrumentator==7.1.0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opentelemetry-api==1.41.1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opentelemetry-sdk==1.41.1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opentelemetry-distro==0.62b1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opentelemetry-instrumentation==0.62b1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opentelemetry-instrumentation-fastapi==0.62b1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opentelemetry-instrumentation-asgi==0.62b1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protobuf==5.29.4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googleapis-common-protos==1.70.0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Authentication &amp; Security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python-jose==3.5.0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passlib==1.7.4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bcrypt==4.3.0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Testing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pytest==9.0.3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pytest-asyncio==1.3.0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Utility Dependencies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# -----------------------------------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pydantic==2.12.3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typing_extensions==4.15.0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python-dotenv==1.1.1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opentelemetry-exporter-otlp==1.41.1</w:t>
      </w:r>
    </w:p>
    <w:p>
      <w:pPr>
        <w:shd w:val="clear" w:color="auto" w:fill="F5F5F5"/>
        <w:spacing w:before="0" w:after="0"/>
        <w:ind w:left="216"/>
      </w:pPr>
      <w:r>
        <w:rPr>
          <w:rFonts w:ascii="Courier New" w:hAnsi="Courier New"/>
          <w:color w:val="1A1A1A"/>
          <w:sz w:val="18"/>
        </w:rPr>
        <w:t>opentelemetry-exporter-otlp-proto-grpc==1.41.1</w:t>
      </w:r>
    </w:p>
    <w:p>
      <w:pPr>
        <w:spacing w:before="0" w:after="120"/>
      </w:pP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AIOpsCare  |  Complete Source Code  |  Final Year Project — Topic 7  | 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